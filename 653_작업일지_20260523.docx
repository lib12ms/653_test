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C800" w14:textId="4AB06340" w:rsidR="007E20EA" w:rsidRPr="00752A25" w:rsidRDefault="007E20EA" w:rsidP="007E20EA">
      <w:pPr>
        <w:rPr>
          <w:rFonts w:eastAsia="맑은 고딕" w:hint="eastAsia"/>
          <w:sz w:val="24"/>
          <w:szCs w:val="28"/>
          <w:lang w:eastAsia="ko-KR"/>
        </w:rPr>
      </w:pPr>
      <w:r w:rsidRPr="00CA3250">
        <w:rPr>
          <w:b/>
          <w:color w:val="1F497D"/>
          <w:sz w:val="40"/>
          <w:szCs w:val="28"/>
          <w:lang w:eastAsia="ko-KR"/>
        </w:rPr>
        <w:t xml:space="preserve">653 </w:t>
      </w:r>
      <w:r w:rsidRPr="00CA3250">
        <w:rPr>
          <w:rFonts w:eastAsia="맑은 고딕" w:cs="맑은 고딕" w:hint="eastAsia"/>
          <w:b/>
          <w:color w:val="1F497D"/>
          <w:sz w:val="40"/>
          <w:szCs w:val="28"/>
          <w:lang w:eastAsia="ko-KR"/>
        </w:rPr>
        <w:t>필드</w:t>
      </w:r>
      <w:r w:rsidR="00752A25">
        <w:rPr>
          <w:rFonts w:eastAsia="맑은 고딕" w:cs="맑은 고딕" w:hint="eastAsia"/>
          <w:b/>
          <w:color w:val="1F497D"/>
          <w:sz w:val="40"/>
          <w:szCs w:val="28"/>
          <w:lang w:eastAsia="ko-KR"/>
        </w:rPr>
        <w:t>: 딥러닝 대신 AI를 사용한 이유</w:t>
      </w:r>
    </w:p>
    <w:p w14:paraId="72832610" w14:textId="59CD6C45" w:rsidR="00752A25" w:rsidRPr="00752A25" w:rsidRDefault="007E20EA" w:rsidP="00752A25">
      <w:pPr>
        <w:spacing w:before="240" w:after="80"/>
        <w:rPr>
          <w:b/>
          <w:sz w:val="22"/>
          <w:lang w:eastAsia="ko-KR"/>
        </w:rPr>
      </w:pPr>
      <w:r>
        <w:rPr>
          <w:b/>
          <w:sz w:val="22"/>
          <w:lang w:eastAsia="ko-KR"/>
        </w:rPr>
        <w:t>목적</w:t>
      </w:r>
      <w:r w:rsidR="00752A25" w:rsidRPr="00752A25">
        <w:rPr>
          <w:lang w:eastAsia="ko-KR"/>
        </w:rPr>
        <w:t xml:space="preserve"> </w:t>
      </w:r>
      <w:r w:rsidR="00752A25" w:rsidRPr="00752A25">
        <w:rPr>
          <w:b/>
          <w:sz w:val="22"/>
          <w:lang w:eastAsia="ko-KR"/>
        </w:rPr>
        <w:t xml:space="preserve">① </w:t>
      </w:r>
      <w:r w:rsidR="00752A25" w:rsidRPr="00752A25">
        <w:rPr>
          <w:rFonts w:eastAsia="맑은 고딕" w:cs="맑은 고딕" w:hint="eastAsia"/>
          <w:b/>
          <w:sz w:val="22"/>
          <w:lang w:eastAsia="ko-KR"/>
        </w:rPr>
        <w:t>설명</w:t>
      </w:r>
      <w:r w:rsidR="00752A25" w:rsidRPr="00752A25">
        <w:rPr>
          <w:b/>
          <w:sz w:val="22"/>
          <w:lang w:eastAsia="ko-KR"/>
        </w:rPr>
        <w:t xml:space="preserve"> </w:t>
      </w:r>
      <w:r w:rsidR="00752A25" w:rsidRPr="00752A25">
        <w:rPr>
          <w:rFonts w:eastAsia="맑은 고딕" w:cs="맑은 고딕" w:hint="eastAsia"/>
          <w:b/>
          <w:sz w:val="22"/>
          <w:lang w:eastAsia="ko-KR"/>
        </w:rPr>
        <w:t>가능성</w:t>
      </w:r>
      <w:r w:rsidR="00752A25" w:rsidRPr="00752A25">
        <w:rPr>
          <w:b/>
          <w:sz w:val="22"/>
          <w:lang w:eastAsia="ko-KR"/>
        </w:rPr>
        <w:t xml:space="preserve"> (Explainability)</w:t>
      </w:r>
    </w:p>
    <w:p w14:paraId="2C582C60" w14:textId="5A916174" w:rsidR="00752A25" w:rsidRPr="00752A25" w:rsidRDefault="00752A25" w:rsidP="00752A25">
      <w:pPr>
        <w:spacing w:before="240" w:after="80"/>
        <w:rPr>
          <w:rFonts w:eastAsia="맑은 고딕" w:hint="eastAsia"/>
          <w:b/>
          <w:sz w:val="22"/>
          <w:lang w:eastAsia="ko-KR"/>
        </w:rPr>
      </w:pPr>
      <w:r w:rsidRPr="00752A25">
        <w:rPr>
          <w:b/>
          <w:sz w:val="22"/>
          <w:lang w:eastAsia="ko-KR"/>
        </w:rPr>
        <w:t xml:space="preserve">   </w:t>
      </w:r>
      <w:r w:rsidRPr="00752A25">
        <w:rPr>
          <w:rFonts w:eastAsia="맑은 고딕" w:cs="맑은 고딕" w:hint="eastAsia"/>
          <w:b/>
          <w:sz w:val="22"/>
          <w:lang w:eastAsia="ko-KR"/>
        </w:rPr>
        <w:t>딥러닝</w:t>
      </w:r>
      <w:r w:rsidRPr="00752A25">
        <w:rPr>
          <w:b/>
          <w:sz w:val="22"/>
          <w:lang w:eastAsia="ko-KR"/>
        </w:rPr>
        <w:t xml:space="preserve"> = </w:t>
      </w:r>
      <w:r w:rsidRPr="00752A25">
        <w:rPr>
          <w:rFonts w:eastAsia="맑은 고딕" w:cs="맑은 고딕" w:hint="eastAsia"/>
          <w:b/>
          <w:sz w:val="22"/>
          <w:lang w:eastAsia="ko-KR"/>
        </w:rPr>
        <w:t>블랙박스</w:t>
      </w:r>
      <w:r>
        <w:rPr>
          <w:rFonts w:eastAsia="맑은 고딕" w:cs="맑은 고딕" w:hint="eastAsia"/>
          <w:b/>
          <w:sz w:val="22"/>
          <w:lang w:eastAsia="ko-KR"/>
        </w:rPr>
        <w:t xml:space="preserve"> </w:t>
      </w:r>
    </w:p>
    <w:p w14:paraId="386D070A" w14:textId="165495D4" w:rsidR="00752A25" w:rsidRPr="00752A25" w:rsidRDefault="00752A25" w:rsidP="00752A25">
      <w:pPr>
        <w:spacing w:before="240" w:after="80"/>
        <w:rPr>
          <w:rFonts w:eastAsia="맑은 고딕" w:hint="eastAsia"/>
          <w:b/>
          <w:sz w:val="22"/>
          <w:lang w:eastAsia="ko-KR"/>
        </w:rPr>
      </w:pPr>
      <w:r w:rsidRPr="00752A25">
        <w:rPr>
          <w:b/>
          <w:sz w:val="22"/>
          <w:lang w:eastAsia="ko-KR"/>
        </w:rPr>
        <w:t xml:space="preserve">   </w:t>
      </w:r>
      <w:r w:rsidRPr="00752A25">
        <w:rPr>
          <w:rFonts w:eastAsia="맑은 고딕" w:cs="맑은 고딕" w:hint="eastAsia"/>
          <w:b/>
          <w:sz w:val="22"/>
          <w:lang w:eastAsia="ko-KR"/>
        </w:rPr>
        <w:t>생성형</w:t>
      </w:r>
      <w:r w:rsidRPr="00752A25">
        <w:rPr>
          <w:b/>
          <w:sz w:val="22"/>
          <w:lang w:eastAsia="ko-KR"/>
        </w:rPr>
        <w:t xml:space="preserve"> AI = </w:t>
      </w:r>
      <w:r w:rsidRPr="00752A25">
        <w:rPr>
          <w:rFonts w:eastAsia="맑은 고딕" w:cs="맑은 고딕" w:hint="eastAsia"/>
          <w:b/>
          <w:sz w:val="22"/>
          <w:lang w:eastAsia="ko-KR"/>
        </w:rPr>
        <w:t>프롬프트로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판단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근거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추적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가능</w:t>
      </w:r>
      <w:r>
        <w:rPr>
          <w:rFonts w:eastAsia="맑은 고딕" w:cs="맑은 고딕" w:hint="eastAsia"/>
          <w:b/>
          <w:sz w:val="22"/>
          <w:lang w:eastAsia="ko-KR"/>
        </w:rPr>
        <w:t xml:space="preserve"> </w:t>
      </w:r>
    </w:p>
    <w:p w14:paraId="12FAE288" w14:textId="77777777" w:rsidR="00752A25" w:rsidRPr="00752A25" w:rsidRDefault="00752A25" w:rsidP="00752A25">
      <w:pPr>
        <w:spacing w:before="240" w:after="80"/>
        <w:rPr>
          <w:b/>
          <w:sz w:val="22"/>
          <w:lang w:eastAsia="ko-KR"/>
        </w:rPr>
      </w:pPr>
      <w:r w:rsidRPr="00752A25">
        <w:rPr>
          <w:b/>
          <w:sz w:val="22"/>
          <w:lang w:eastAsia="ko-KR"/>
        </w:rPr>
        <w:t xml:space="preserve">② </w:t>
      </w:r>
      <w:r w:rsidRPr="00752A25">
        <w:rPr>
          <w:rFonts w:eastAsia="맑은 고딕" w:cs="맑은 고딕" w:hint="eastAsia"/>
          <w:b/>
          <w:sz w:val="22"/>
          <w:lang w:eastAsia="ko-KR"/>
        </w:rPr>
        <w:t>규칙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반영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가능성</w:t>
      </w:r>
    </w:p>
    <w:p w14:paraId="1EE90FCA" w14:textId="3D5F83E8" w:rsidR="00752A25" w:rsidRPr="00752A25" w:rsidRDefault="00752A25" w:rsidP="00752A25">
      <w:pPr>
        <w:spacing w:before="240" w:after="80"/>
        <w:rPr>
          <w:b/>
          <w:sz w:val="22"/>
          <w:lang w:eastAsia="ko-KR"/>
        </w:rPr>
      </w:pPr>
      <w:r w:rsidRPr="00752A25">
        <w:rPr>
          <w:b/>
          <w:sz w:val="22"/>
          <w:lang w:eastAsia="ko-KR"/>
        </w:rPr>
        <w:t xml:space="preserve">   653 </w:t>
      </w:r>
      <w:r w:rsidRPr="00752A25">
        <w:rPr>
          <w:rFonts w:eastAsia="맑은 고딕" w:cs="맑은 고딕" w:hint="eastAsia"/>
          <w:b/>
          <w:sz w:val="22"/>
          <w:lang w:eastAsia="ko-KR"/>
        </w:rPr>
        <w:t>필드는</w:t>
      </w:r>
      <w:r w:rsidRPr="00752A25">
        <w:rPr>
          <w:b/>
          <w:sz w:val="22"/>
          <w:lang w:eastAsia="ko-KR"/>
        </w:rPr>
        <w:t xml:space="preserve"> KORMARC </w:t>
      </w:r>
      <w:r w:rsidRPr="00752A25">
        <w:rPr>
          <w:rFonts w:eastAsia="맑은 고딕" w:cs="맑은 고딕" w:hint="eastAsia"/>
          <w:b/>
          <w:sz w:val="22"/>
          <w:lang w:eastAsia="ko-KR"/>
        </w:rPr>
        <w:t>규</w:t>
      </w:r>
      <w:r>
        <w:rPr>
          <w:rFonts w:eastAsia="맑은 고딕" w:cs="맑은 고딕" w:hint="eastAsia"/>
          <w:b/>
          <w:sz w:val="22"/>
          <w:lang w:eastAsia="ko-KR"/>
        </w:rPr>
        <w:t>정, 작성지침 등에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기반한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조건이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명확히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존재</w:t>
      </w:r>
    </w:p>
    <w:p w14:paraId="6E0F87BB" w14:textId="77777777" w:rsidR="00752A25" w:rsidRPr="00752A25" w:rsidRDefault="00752A25" w:rsidP="00752A25">
      <w:pPr>
        <w:spacing w:before="240" w:after="80"/>
        <w:rPr>
          <w:b/>
          <w:sz w:val="22"/>
          <w:lang w:eastAsia="ko-KR"/>
        </w:rPr>
      </w:pPr>
      <w:r w:rsidRPr="00752A25">
        <w:rPr>
          <w:b/>
          <w:sz w:val="22"/>
          <w:lang w:eastAsia="ko-KR"/>
        </w:rPr>
        <w:t xml:space="preserve">   → </w:t>
      </w:r>
      <w:r w:rsidRPr="00752A25">
        <w:rPr>
          <w:rFonts w:eastAsia="맑은 고딕" w:cs="맑은 고딕" w:hint="eastAsia"/>
          <w:b/>
          <w:sz w:val="22"/>
          <w:lang w:eastAsia="ko-KR"/>
        </w:rPr>
        <w:t>연역적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방식</w:t>
      </w:r>
      <w:r w:rsidRPr="00752A25">
        <w:rPr>
          <w:b/>
          <w:sz w:val="22"/>
          <w:lang w:eastAsia="ko-KR"/>
        </w:rPr>
        <w:t>(</w:t>
      </w:r>
      <w:r w:rsidRPr="00752A25">
        <w:rPr>
          <w:rFonts w:eastAsia="맑은 고딕" w:cs="맑은 고딕" w:hint="eastAsia"/>
          <w:b/>
          <w:sz w:val="22"/>
          <w:lang w:eastAsia="ko-KR"/>
        </w:rPr>
        <w:t>프롬프트</w:t>
      </w:r>
      <w:r w:rsidRPr="00752A25">
        <w:rPr>
          <w:b/>
          <w:sz w:val="22"/>
          <w:lang w:eastAsia="ko-KR"/>
        </w:rPr>
        <w:t>)</w:t>
      </w:r>
      <w:r w:rsidRPr="00752A25">
        <w:rPr>
          <w:rFonts w:eastAsia="맑은 고딕" w:cs="맑은 고딕" w:hint="eastAsia"/>
          <w:b/>
          <w:sz w:val="22"/>
          <w:lang w:eastAsia="ko-KR"/>
        </w:rPr>
        <w:t>으로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직접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반영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가능</w:t>
      </w:r>
    </w:p>
    <w:p w14:paraId="64D6F87C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  <w:r w:rsidRPr="00752A25">
        <w:rPr>
          <w:b/>
          <w:sz w:val="22"/>
          <w:lang w:eastAsia="ko-KR"/>
        </w:rPr>
        <w:t xml:space="preserve">   → </w:t>
      </w:r>
      <w:proofErr w:type="spellStart"/>
      <w:r w:rsidRPr="00752A25">
        <w:rPr>
          <w:rFonts w:eastAsia="맑은 고딕" w:cs="맑은 고딕" w:hint="eastAsia"/>
          <w:b/>
          <w:sz w:val="22"/>
          <w:lang w:eastAsia="ko-KR"/>
        </w:rPr>
        <w:t>딥러닝은</w:t>
      </w:r>
      <w:proofErr w:type="spellEnd"/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이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규칙을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직접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입력</w:t>
      </w:r>
      <w:r w:rsidRPr="00752A25">
        <w:rPr>
          <w:b/>
          <w:sz w:val="22"/>
          <w:lang w:eastAsia="ko-KR"/>
        </w:rPr>
        <w:t xml:space="preserve"> </w:t>
      </w:r>
      <w:r w:rsidRPr="00752A25">
        <w:rPr>
          <w:rFonts w:eastAsia="맑은 고딕" w:cs="맑은 고딕" w:hint="eastAsia"/>
          <w:b/>
          <w:sz w:val="22"/>
          <w:lang w:eastAsia="ko-KR"/>
        </w:rPr>
        <w:t>불가</w:t>
      </w:r>
    </w:p>
    <w:p w14:paraId="33C57D82" w14:textId="2A44A9FB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71982567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4791755C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47133571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6AC62064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13F1C10A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2FE7DF06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257A1CCB" w14:textId="77777777" w:rsidR="00752A25" w:rsidRDefault="00752A25" w:rsidP="00752A25">
      <w:pPr>
        <w:spacing w:before="240" w:after="80"/>
        <w:rPr>
          <w:rFonts w:eastAsia="맑은 고딕" w:cs="맑은 고딕" w:hint="eastAsia"/>
          <w:b/>
          <w:sz w:val="22"/>
          <w:lang w:eastAsia="ko-KR"/>
        </w:rPr>
      </w:pPr>
    </w:p>
    <w:p w14:paraId="7D0B1D7E" w14:textId="77777777" w:rsidR="00752A25" w:rsidRDefault="00752A25" w:rsidP="00752A25">
      <w:pPr>
        <w:spacing w:before="240" w:after="80"/>
        <w:rPr>
          <w:rFonts w:eastAsia="맑은 고딕" w:cs="맑은 고딕"/>
          <w:b/>
          <w:sz w:val="22"/>
          <w:lang w:eastAsia="ko-KR"/>
        </w:rPr>
      </w:pPr>
    </w:p>
    <w:p w14:paraId="340E04A3" w14:textId="77777777" w:rsidR="00752A25" w:rsidRPr="00752A25" w:rsidRDefault="00752A25" w:rsidP="00752A25">
      <w:pPr>
        <w:spacing w:before="240" w:after="80"/>
        <w:rPr>
          <w:rFonts w:hint="eastAsia"/>
          <w:b/>
          <w:sz w:val="22"/>
          <w:lang w:eastAsia="ko-KR"/>
        </w:rPr>
      </w:pPr>
    </w:p>
    <w:p w14:paraId="31DF0B48" w14:textId="41739EA3" w:rsidR="00710A97" w:rsidRPr="00CA3250" w:rsidRDefault="0046763A" w:rsidP="00CA3250">
      <w:pPr>
        <w:rPr>
          <w:rFonts w:eastAsia="맑은 고딕" w:hint="eastAsia"/>
          <w:sz w:val="24"/>
          <w:szCs w:val="28"/>
          <w:lang w:eastAsia="ko-KR"/>
        </w:rPr>
      </w:pPr>
      <w:r w:rsidRPr="00CA3250">
        <w:rPr>
          <w:b/>
          <w:color w:val="1F497D"/>
          <w:sz w:val="40"/>
          <w:szCs w:val="28"/>
          <w:lang w:eastAsia="ko-KR"/>
        </w:rPr>
        <w:lastRenderedPageBreak/>
        <w:t xml:space="preserve">653 </w:t>
      </w:r>
      <w:r w:rsidR="00F920DD" w:rsidRPr="00CA3250">
        <w:rPr>
          <w:rFonts w:eastAsia="맑은 고딕" w:cs="맑은 고딕" w:hint="eastAsia"/>
          <w:b/>
          <w:color w:val="1F497D"/>
          <w:sz w:val="40"/>
          <w:szCs w:val="28"/>
          <w:lang w:eastAsia="ko-KR"/>
        </w:rPr>
        <w:t xml:space="preserve">필드 </w:t>
      </w:r>
      <w:r w:rsidRPr="00CA3250">
        <w:rPr>
          <w:b/>
          <w:color w:val="1F497D"/>
          <w:sz w:val="40"/>
          <w:szCs w:val="28"/>
          <w:lang w:eastAsia="ko-KR"/>
        </w:rPr>
        <w:t>품질검증</w:t>
      </w:r>
      <w:r w:rsidR="00F920DD" w:rsidRPr="00CA3250">
        <w:rPr>
          <w:rFonts w:eastAsia="맑은 고딕" w:cs="맑은 고딕" w:hint="eastAsia"/>
          <w:b/>
          <w:color w:val="1F497D"/>
          <w:sz w:val="40"/>
          <w:szCs w:val="28"/>
          <w:lang w:eastAsia="ko-KR"/>
        </w:rPr>
        <w:t>테스트+</w:t>
      </w:r>
      <w:r w:rsidRPr="00CA3250">
        <w:rPr>
          <w:b/>
          <w:color w:val="1F497D"/>
          <w:sz w:val="40"/>
          <w:szCs w:val="28"/>
          <w:lang w:eastAsia="ko-KR"/>
        </w:rPr>
        <w:t>프롬프트</w:t>
      </w:r>
      <w:r w:rsidRPr="00CA3250">
        <w:rPr>
          <w:b/>
          <w:color w:val="1F497D"/>
          <w:sz w:val="40"/>
          <w:szCs w:val="28"/>
          <w:lang w:eastAsia="ko-KR"/>
        </w:rPr>
        <w:t xml:space="preserve"> </w:t>
      </w:r>
      <w:r w:rsidRPr="00CA3250">
        <w:rPr>
          <w:b/>
          <w:color w:val="1F497D"/>
          <w:sz w:val="40"/>
          <w:szCs w:val="28"/>
          <w:lang w:eastAsia="ko-KR"/>
        </w:rPr>
        <w:t>고도화</w:t>
      </w:r>
      <w:r w:rsidRPr="00CA3250">
        <w:rPr>
          <w:b/>
          <w:color w:val="1F497D"/>
          <w:sz w:val="40"/>
          <w:szCs w:val="28"/>
          <w:lang w:eastAsia="ko-KR"/>
        </w:rPr>
        <w:t xml:space="preserve"> </w:t>
      </w:r>
    </w:p>
    <w:p w14:paraId="3C7279CB" w14:textId="77777777" w:rsidR="00710A97" w:rsidRDefault="0046763A">
      <w:pPr>
        <w:spacing w:before="240" w:after="80"/>
        <w:rPr>
          <w:lang w:eastAsia="ko-KR"/>
        </w:rPr>
      </w:pPr>
      <w:r>
        <w:rPr>
          <w:b/>
          <w:color w:val="1F497D"/>
          <w:sz w:val="28"/>
          <w:lang w:eastAsia="ko-KR"/>
        </w:rPr>
        <w:t xml:space="preserve">1. </w:t>
      </w:r>
      <w:r>
        <w:rPr>
          <w:b/>
          <w:color w:val="1F497D"/>
          <w:sz w:val="28"/>
          <w:lang w:eastAsia="ko-KR"/>
        </w:rPr>
        <w:t>테스트</w:t>
      </w:r>
      <w:r>
        <w:rPr>
          <w:b/>
          <w:color w:val="1F497D"/>
          <w:sz w:val="28"/>
          <w:lang w:eastAsia="ko-KR"/>
        </w:rPr>
        <w:t xml:space="preserve"> </w:t>
      </w:r>
      <w:r>
        <w:rPr>
          <w:b/>
          <w:color w:val="1F497D"/>
          <w:sz w:val="28"/>
          <w:lang w:eastAsia="ko-KR"/>
        </w:rPr>
        <w:t>개요</w:t>
      </w:r>
    </w:p>
    <w:p w14:paraId="0EB736FE" w14:textId="77777777" w:rsidR="00710A97" w:rsidRDefault="0046763A">
      <w:pPr>
        <w:spacing w:before="240" w:after="80"/>
        <w:rPr>
          <w:lang w:eastAsia="ko-KR"/>
        </w:rPr>
      </w:pPr>
      <w:r>
        <w:rPr>
          <w:b/>
          <w:sz w:val="22"/>
          <w:lang w:eastAsia="ko-KR"/>
        </w:rPr>
        <w:t>목적</w:t>
      </w:r>
    </w:p>
    <w:p w14:paraId="25C56460" w14:textId="77777777" w:rsidR="00710A97" w:rsidRDefault="0046763A">
      <w:pPr>
        <w:spacing w:after="40"/>
        <w:rPr>
          <w:lang w:eastAsia="ko-KR"/>
        </w:rPr>
      </w:pPr>
      <w:r>
        <w:rPr>
          <w:lang w:eastAsia="ko-KR"/>
        </w:rPr>
        <w:t xml:space="preserve">MARC 653 </w:t>
      </w:r>
      <w:proofErr w:type="spellStart"/>
      <w:r>
        <w:rPr>
          <w:lang w:eastAsia="ko-KR"/>
        </w:rPr>
        <w:t>자유주제어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자동생성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</w:p>
    <w:p w14:paraId="20A86FE6" w14:textId="6EA8EFD4" w:rsidR="00710A97" w:rsidRDefault="0046763A">
      <w:pPr>
        <w:spacing w:after="4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→ </w:t>
      </w:r>
      <w:r>
        <w:rPr>
          <w:lang w:eastAsia="ko-KR"/>
        </w:rPr>
        <w:t>결과</w:t>
      </w:r>
      <w:r>
        <w:rPr>
          <w:lang w:eastAsia="ko-KR"/>
        </w:rPr>
        <w:t xml:space="preserve"> CSV </w:t>
      </w:r>
      <w:r>
        <w:rPr>
          <w:lang w:eastAsia="ko-KR"/>
        </w:rPr>
        <w:t>검토</w:t>
      </w:r>
      <w:r>
        <w:rPr>
          <w:lang w:eastAsia="ko-KR"/>
        </w:rPr>
        <w:t xml:space="preserve"> →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→ </w:t>
      </w:r>
      <w:r>
        <w:rPr>
          <w:lang w:eastAsia="ko-KR"/>
        </w:rPr>
        <w:t>프롬프트</w:t>
      </w:r>
      <w:r w:rsidR="00F920DD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수정의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사이클로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14:paraId="78D986CB" w14:textId="77777777" w:rsidR="00710A97" w:rsidRDefault="0046763A">
      <w:pPr>
        <w:spacing w:before="240" w:after="80"/>
      </w:pPr>
      <w:proofErr w:type="spellStart"/>
      <w:r>
        <w:rPr>
          <w:b/>
          <w:sz w:val="22"/>
        </w:rPr>
        <w:t>데이터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선정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기준</w:t>
      </w:r>
      <w:proofErr w:type="spellEnd"/>
    </w:p>
    <w:p w14:paraId="4C151B72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출판일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(2026-04-23 </w:t>
      </w:r>
      <w:r>
        <w:rPr>
          <w:lang w:eastAsia="ko-KR"/>
        </w:rPr>
        <w:t>이후</w:t>
      </w:r>
      <w:r>
        <w:rPr>
          <w:lang w:eastAsia="ko-KR"/>
        </w:rPr>
        <w:t xml:space="preserve">) </w:t>
      </w:r>
      <w:r>
        <w:rPr>
          <w:lang w:eastAsia="ko-KR"/>
        </w:rPr>
        <w:t>신간만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60CACE70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출판일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미기재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도서는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5F5E7959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알라딘</w:t>
      </w:r>
      <w:r>
        <w:rPr>
          <w:lang w:eastAsia="ko-KR"/>
        </w:rPr>
        <w:t xml:space="preserve"> TTB API </w:t>
      </w:r>
      <w:proofErr w:type="spellStart"/>
      <w:r>
        <w:rPr>
          <w:lang w:eastAsia="ko-KR"/>
        </w:rPr>
        <w:t>ItemNewAll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쿼리로</w:t>
      </w:r>
      <w:r>
        <w:rPr>
          <w:lang w:eastAsia="ko-KR"/>
        </w:rPr>
        <w:t xml:space="preserve"> </w:t>
      </w:r>
      <w:r>
        <w:rPr>
          <w:lang w:eastAsia="ko-KR"/>
        </w:rPr>
        <w:t>분야별</w:t>
      </w:r>
      <w:r>
        <w:rPr>
          <w:lang w:eastAsia="ko-KR"/>
        </w:rPr>
        <w:t xml:space="preserve"> </w:t>
      </w:r>
      <w:r>
        <w:rPr>
          <w:lang w:eastAsia="ko-KR"/>
        </w:rPr>
        <w:t>최신순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4662434B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분야별</w:t>
      </w:r>
      <w:r>
        <w:rPr>
          <w:lang w:eastAsia="ko-KR"/>
        </w:rPr>
        <w:t xml:space="preserve"> </w:t>
      </w:r>
      <w:r>
        <w:rPr>
          <w:lang w:eastAsia="ko-KR"/>
        </w:rPr>
        <w:t>알라딘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→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42BC66AB" w14:textId="77777777" w:rsidR="00710A97" w:rsidRDefault="0046763A">
      <w:pPr>
        <w:spacing w:before="240" w:after="80"/>
        <w:rPr>
          <w:lang w:eastAsia="ko-KR"/>
        </w:rPr>
      </w:pPr>
      <w:r>
        <w:rPr>
          <w:b/>
          <w:sz w:val="22"/>
          <w:lang w:eastAsia="ko-KR"/>
        </w:rPr>
        <w:t>신간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도서를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기준으로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삼은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이유</w:t>
      </w:r>
    </w:p>
    <w:p w14:paraId="50BB8077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이용자가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검색하는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도서에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작동하는지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위함</w:t>
      </w:r>
    </w:p>
    <w:p w14:paraId="443C46F9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신간은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>(</w:t>
      </w:r>
      <w:r>
        <w:rPr>
          <w:lang w:eastAsia="ko-KR"/>
        </w:rPr>
        <w:t>소개문</w:t>
      </w:r>
      <w:r>
        <w:rPr>
          <w:lang w:eastAsia="ko-KR"/>
        </w:rPr>
        <w:t>·</w:t>
      </w:r>
      <w:r>
        <w:rPr>
          <w:lang w:eastAsia="ko-KR"/>
        </w:rPr>
        <w:t>목차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부실한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조기에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577B8DF4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도서관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653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자동생성이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시점이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신간</w:t>
      </w:r>
      <w:r>
        <w:rPr>
          <w:lang w:eastAsia="ko-KR"/>
        </w:rPr>
        <w:t xml:space="preserve"> </w:t>
      </w:r>
      <w:r>
        <w:rPr>
          <w:lang w:eastAsia="ko-KR"/>
        </w:rPr>
        <w:t>입수</w:t>
      </w:r>
      <w:r>
        <w:rPr>
          <w:lang w:eastAsia="ko-KR"/>
        </w:rPr>
        <w:t xml:space="preserve"> </w:t>
      </w:r>
      <w:r>
        <w:rPr>
          <w:lang w:eastAsia="ko-KR"/>
        </w:rPr>
        <w:t>단계임</w:t>
      </w:r>
    </w:p>
    <w:p w14:paraId="3A01BF21" w14:textId="77777777" w:rsidR="00710A97" w:rsidRDefault="0046763A">
      <w:pPr>
        <w:spacing w:before="240" w:after="80"/>
      </w:pPr>
      <w:proofErr w:type="spellStart"/>
      <w:r>
        <w:rPr>
          <w:b/>
          <w:sz w:val="22"/>
        </w:rPr>
        <w:t>테스트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실행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결과</w:t>
      </w:r>
      <w:proofErr w:type="spellEnd"/>
    </w:p>
    <w:tbl>
      <w:tblPr>
        <w:tblStyle w:val="af9"/>
        <w:tblW w:w="0" w:type="auto"/>
        <w:tblInd w:w="564" w:type="dxa"/>
        <w:tblLook w:val="04A0" w:firstRow="1" w:lastRow="0" w:firstColumn="1" w:lastColumn="0" w:noHBand="0" w:noVBand="1"/>
      </w:tblPr>
      <w:tblGrid>
        <w:gridCol w:w="959"/>
        <w:gridCol w:w="1921"/>
        <w:gridCol w:w="1440"/>
        <w:gridCol w:w="3729"/>
      </w:tblGrid>
      <w:tr w:rsidR="00F920DD" w14:paraId="5051F328" w14:textId="77777777" w:rsidTr="00F920DD">
        <w:tc>
          <w:tcPr>
            <w:tcW w:w="959" w:type="dxa"/>
            <w:shd w:val="clear" w:color="auto" w:fill="BDD7EE"/>
          </w:tcPr>
          <w:p w14:paraId="700E27A2" w14:textId="77777777" w:rsidR="00F920DD" w:rsidRDefault="00F920DD">
            <w:pPr>
              <w:spacing w:after="40"/>
            </w:pPr>
            <w:proofErr w:type="spellStart"/>
            <w:r>
              <w:rPr>
                <w:b/>
                <w:sz w:val="18"/>
              </w:rPr>
              <w:t>회차</w:t>
            </w:r>
            <w:proofErr w:type="spellEnd"/>
          </w:p>
        </w:tc>
        <w:tc>
          <w:tcPr>
            <w:tcW w:w="1921" w:type="dxa"/>
            <w:shd w:val="clear" w:color="auto" w:fill="BDD7EE"/>
          </w:tcPr>
          <w:p w14:paraId="034E1FFA" w14:textId="77777777" w:rsidR="00F920DD" w:rsidRDefault="00F920DD">
            <w:pPr>
              <w:spacing w:after="40"/>
            </w:pPr>
            <w:r>
              <w:rPr>
                <w:b/>
                <w:sz w:val="18"/>
              </w:rPr>
              <w:t>분야당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목표</w:t>
            </w:r>
          </w:p>
        </w:tc>
        <w:tc>
          <w:tcPr>
            <w:tcW w:w="1440" w:type="dxa"/>
            <w:shd w:val="clear" w:color="auto" w:fill="BDD7EE"/>
          </w:tcPr>
          <w:p w14:paraId="672D7204" w14:textId="77777777" w:rsidR="00F920DD" w:rsidRDefault="00F920DD">
            <w:pPr>
              <w:spacing w:after="40"/>
            </w:pPr>
            <w:r>
              <w:rPr>
                <w:b/>
                <w:sz w:val="18"/>
              </w:rPr>
              <w:t>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권수</w:t>
            </w:r>
          </w:p>
        </w:tc>
        <w:tc>
          <w:tcPr>
            <w:tcW w:w="3729" w:type="dxa"/>
            <w:shd w:val="clear" w:color="auto" w:fill="BDD7EE"/>
          </w:tcPr>
          <w:p w14:paraId="0D389FAA" w14:textId="77777777" w:rsidR="00F920DD" w:rsidRDefault="00F920DD">
            <w:pPr>
              <w:spacing w:after="40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F920DD" w14:paraId="63319E46" w14:textId="77777777" w:rsidTr="00F920DD">
        <w:tc>
          <w:tcPr>
            <w:tcW w:w="959" w:type="dxa"/>
          </w:tcPr>
          <w:p w14:paraId="72EA1A6C" w14:textId="77777777" w:rsidR="00F920DD" w:rsidRDefault="00F920DD">
            <w:pPr>
              <w:spacing w:after="4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</w:p>
        </w:tc>
        <w:tc>
          <w:tcPr>
            <w:tcW w:w="1921" w:type="dxa"/>
          </w:tcPr>
          <w:p w14:paraId="3D8A04AE" w14:textId="77777777" w:rsidR="00F920DD" w:rsidRDefault="00F920DD">
            <w:pPr>
              <w:spacing w:after="40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권</w:t>
            </w:r>
          </w:p>
        </w:tc>
        <w:tc>
          <w:tcPr>
            <w:tcW w:w="1440" w:type="dxa"/>
          </w:tcPr>
          <w:p w14:paraId="72E26312" w14:textId="77777777" w:rsidR="00F920DD" w:rsidRDefault="00F920DD">
            <w:pPr>
              <w:spacing w:after="40"/>
            </w:pPr>
            <w:r>
              <w:rPr>
                <w:sz w:val="18"/>
              </w:rPr>
              <w:t>148</w:t>
            </w:r>
            <w:r>
              <w:rPr>
                <w:sz w:val="18"/>
              </w:rPr>
              <w:t>권</w:t>
            </w:r>
          </w:p>
        </w:tc>
        <w:tc>
          <w:tcPr>
            <w:tcW w:w="3729" w:type="dxa"/>
          </w:tcPr>
          <w:p w14:paraId="76598433" w14:textId="77777777" w:rsidR="00F920DD" w:rsidRDefault="00F920DD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종교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병합</w:t>
            </w:r>
          </w:p>
        </w:tc>
      </w:tr>
      <w:tr w:rsidR="00F920DD" w14:paraId="41E1D4F9" w14:textId="77777777" w:rsidTr="00F920DD">
        <w:tc>
          <w:tcPr>
            <w:tcW w:w="959" w:type="dxa"/>
          </w:tcPr>
          <w:p w14:paraId="0191C61D" w14:textId="77777777" w:rsidR="00F920DD" w:rsidRDefault="00F920DD">
            <w:pPr>
              <w:spacing w:after="4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</w:p>
        </w:tc>
        <w:tc>
          <w:tcPr>
            <w:tcW w:w="1921" w:type="dxa"/>
          </w:tcPr>
          <w:p w14:paraId="0DEDE827" w14:textId="77777777" w:rsidR="00F920DD" w:rsidRDefault="00F920DD">
            <w:pPr>
              <w:spacing w:after="40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권</w:t>
            </w:r>
          </w:p>
        </w:tc>
        <w:tc>
          <w:tcPr>
            <w:tcW w:w="1440" w:type="dxa"/>
          </w:tcPr>
          <w:p w14:paraId="7AEFD956" w14:textId="77777777" w:rsidR="00F920DD" w:rsidRDefault="00F920DD">
            <w:pPr>
              <w:spacing w:after="40"/>
            </w:pPr>
            <w:r>
              <w:rPr>
                <w:sz w:val="18"/>
              </w:rPr>
              <w:t>96</w:t>
            </w:r>
            <w:r>
              <w:rPr>
                <w:sz w:val="18"/>
              </w:rPr>
              <w:t>권</w:t>
            </w:r>
          </w:p>
        </w:tc>
        <w:tc>
          <w:tcPr>
            <w:tcW w:w="3729" w:type="dxa"/>
          </w:tcPr>
          <w:p w14:paraId="4964FA44" w14:textId="77777777" w:rsidR="00F920DD" w:rsidRDefault="00F920DD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ISBN </w:t>
            </w:r>
            <w:r>
              <w:rPr>
                <w:sz w:val="18"/>
                <w:lang w:eastAsia="ko-KR"/>
              </w:rPr>
              <w:t>전량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</w:p>
        </w:tc>
      </w:tr>
    </w:tbl>
    <w:p w14:paraId="0FB43F3C" w14:textId="77777777" w:rsidR="00710A97" w:rsidRDefault="00710A97">
      <w:pPr>
        <w:rPr>
          <w:lang w:eastAsia="ko-KR"/>
        </w:rPr>
      </w:pPr>
    </w:p>
    <w:p w14:paraId="0AE050EA" w14:textId="77777777" w:rsidR="00710A97" w:rsidRDefault="0046763A">
      <w:pPr>
        <w:spacing w:before="240" w:after="80"/>
      </w:pPr>
      <w:r>
        <w:rPr>
          <w:b/>
          <w:color w:val="1F497D"/>
          <w:sz w:val="28"/>
        </w:rPr>
        <w:t xml:space="preserve">2. </w:t>
      </w:r>
      <w:proofErr w:type="spellStart"/>
      <w:r>
        <w:rPr>
          <w:b/>
          <w:color w:val="1F497D"/>
          <w:sz w:val="28"/>
        </w:rPr>
        <w:t>프롬프트</w:t>
      </w:r>
      <w:proofErr w:type="spellEnd"/>
      <w:r>
        <w:rPr>
          <w:b/>
          <w:color w:val="1F497D"/>
          <w:sz w:val="28"/>
        </w:rPr>
        <w:t xml:space="preserve"> </w:t>
      </w:r>
      <w:proofErr w:type="spellStart"/>
      <w:r>
        <w:rPr>
          <w:b/>
          <w:color w:val="1F497D"/>
          <w:sz w:val="28"/>
        </w:rPr>
        <w:t>수정</w:t>
      </w:r>
      <w:proofErr w:type="spellEnd"/>
      <w:r>
        <w:rPr>
          <w:b/>
          <w:color w:val="1F497D"/>
          <w:sz w:val="28"/>
        </w:rPr>
        <w:t xml:space="preserve"> — </w:t>
      </w:r>
      <w:r>
        <w:rPr>
          <w:b/>
          <w:color w:val="1F497D"/>
          <w:sz w:val="28"/>
        </w:rPr>
        <w:t>전</w:t>
      </w:r>
      <w:r>
        <w:rPr>
          <w:b/>
          <w:color w:val="1F497D"/>
          <w:sz w:val="28"/>
        </w:rPr>
        <w:t xml:space="preserve"> </w:t>
      </w:r>
      <w:r>
        <w:rPr>
          <w:b/>
          <w:color w:val="1F497D"/>
          <w:sz w:val="28"/>
        </w:rPr>
        <w:t>분야</w:t>
      </w:r>
      <w:r>
        <w:rPr>
          <w:b/>
          <w:color w:val="1F497D"/>
          <w:sz w:val="28"/>
        </w:rPr>
        <w:t xml:space="preserve"> </w:t>
      </w:r>
      <w:r>
        <w:rPr>
          <w:b/>
          <w:color w:val="1F497D"/>
          <w:sz w:val="28"/>
        </w:rPr>
        <w:t>공통</w:t>
      </w:r>
      <w:r>
        <w:rPr>
          <w:b/>
          <w:color w:val="1F497D"/>
          <w:sz w:val="28"/>
        </w:rPr>
        <w:t xml:space="preserve"> (_STATIC_INSTRUCTIONS)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710A97" w14:paraId="5FD6F093" w14:textId="77777777" w:rsidTr="00533E74">
        <w:tc>
          <w:tcPr>
            <w:tcW w:w="1809" w:type="dxa"/>
            <w:shd w:val="clear" w:color="auto" w:fill="BDD7EE"/>
          </w:tcPr>
          <w:p w14:paraId="5A8CD023" w14:textId="77777777" w:rsidR="00710A97" w:rsidRDefault="0046763A">
            <w:pPr>
              <w:spacing w:after="40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6831" w:type="dxa"/>
            <w:shd w:val="clear" w:color="auto" w:fill="BDD7EE"/>
          </w:tcPr>
          <w:p w14:paraId="6719B238" w14:textId="77777777" w:rsidR="00710A97" w:rsidRDefault="0046763A">
            <w:pPr>
              <w:spacing w:after="40"/>
            </w:pPr>
            <w:r>
              <w:rPr>
                <w:b/>
                <w:sz w:val="18"/>
              </w:rPr>
              <w:t>변경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710A97" w14:paraId="1EE4933B" w14:textId="77777777" w:rsidTr="00533E74">
        <w:tc>
          <w:tcPr>
            <w:tcW w:w="1809" w:type="dxa"/>
          </w:tcPr>
          <w:p w14:paraId="53D81643" w14:textId="77777777" w:rsidR="00710A97" w:rsidRDefault="0046763A">
            <w:pPr>
              <w:spacing w:after="40"/>
            </w:pPr>
            <w:r>
              <w:rPr>
                <w:sz w:val="18"/>
              </w:rPr>
              <w:t>구체성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원칙</w:t>
            </w:r>
          </w:p>
        </w:tc>
        <w:tc>
          <w:tcPr>
            <w:tcW w:w="6831" w:type="dxa"/>
          </w:tcPr>
          <w:p w14:paraId="23DAE088" w14:textId="77777777" w:rsidR="00710A97" w:rsidRDefault="0046763A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분류명에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인문학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자기계발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교육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</w:t>
            </w:r>
          </w:p>
        </w:tc>
      </w:tr>
      <w:tr w:rsidR="00710A97" w14:paraId="11F4F623" w14:textId="77777777" w:rsidTr="00533E74">
        <w:tc>
          <w:tcPr>
            <w:tcW w:w="1809" w:type="dxa"/>
          </w:tcPr>
          <w:p w14:paraId="41F0FF66" w14:textId="77777777" w:rsidR="00710A97" w:rsidRDefault="0046763A">
            <w:pPr>
              <w:spacing w:after="40"/>
            </w:pPr>
            <w:proofErr w:type="spellStart"/>
            <w:r>
              <w:rPr>
                <w:sz w:val="18"/>
              </w:rPr>
              <w:t>유사어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규칙</w:t>
            </w:r>
            <w:proofErr w:type="spellEnd"/>
          </w:p>
        </w:tc>
        <w:tc>
          <w:tcPr>
            <w:tcW w:w="6831" w:type="dxa"/>
          </w:tcPr>
          <w:p w14:paraId="5582B209" w14:textId="77777777" w:rsidR="00710A97" w:rsidRDefault="0046763A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~</w:t>
            </w:r>
            <w:r>
              <w:rPr>
                <w:sz w:val="18"/>
                <w:lang w:eastAsia="ko-KR"/>
              </w:rPr>
              <w:t>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형용사형과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명사형이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겹치면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명사형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710A97" w14:paraId="585810F2" w14:textId="77777777" w:rsidTr="00533E74">
        <w:tc>
          <w:tcPr>
            <w:tcW w:w="1809" w:type="dxa"/>
          </w:tcPr>
          <w:p w14:paraId="7D9361A5" w14:textId="77777777" w:rsidR="00710A97" w:rsidRDefault="0046763A">
            <w:pPr>
              <w:spacing w:after="40"/>
            </w:pPr>
            <w:proofErr w:type="spellStart"/>
            <w:r>
              <w:rPr>
                <w:sz w:val="18"/>
              </w:rPr>
              <w:t>배경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키워드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규칙</w:t>
            </w:r>
            <w:proofErr w:type="spellEnd"/>
          </w:p>
        </w:tc>
        <w:tc>
          <w:tcPr>
            <w:tcW w:w="6831" w:type="dxa"/>
          </w:tcPr>
          <w:p w14:paraId="1A15FB58" w14:textId="77777777" w:rsidR="00710A97" w:rsidRDefault="0046763A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목차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배경지식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</w:p>
        </w:tc>
      </w:tr>
      <w:tr w:rsidR="00710A97" w14:paraId="284E63C6" w14:textId="77777777" w:rsidTr="00533E74">
        <w:tc>
          <w:tcPr>
            <w:tcW w:w="1809" w:type="dxa"/>
          </w:tcPr>
          <w:p w14:paraId="458EF3AC" w14:textId="77777777" w:rsidR="00710A97" w:rsidRDefault="0046763A">
            <w:pPr>
              <w:spacing w:after="40"/>
            </w:pPr>
            <w:proofErr w:type="spellStart"/>
            <w:r>
              <w:rPr>
                <w:sz w:val="18"/>
              </w:rPr>
              <w:t>국가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장르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규칙</w:t>
            </w:r>
            <w:proofErr w:type="spellEnd"/>
          </w:p>
        </w:tc>
        <w:tc>
          <w:tcPr>
            <w:tcW w:w="6831" w:type="dxa"/>
          </w:tcPr>
          <w:p w14:paraId="1826EC92" w14:textId="77777777" w:rsidR="00710A97" w:rsidRDefault="0046763A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국내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장르만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외국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국가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장르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일본소설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러시아문학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허용으로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</w:p>
        </w:tc>
      </w:tr>
    </w:tbl>
    <w:p w14:paraId="27EF866B" w14:textId="77777777" w:rsidR="00710A97" w:rsidRDefault="0046763A">
      <w:pPr>
        <w:spacing w:before="240" w:after="80"/>
        <w:rPr>
          <w:lang w:eastAsia="ko-KR"/>
        </w:rPr>
      </w:pPr>
      <w:r>
        <w:rPr>
          <w:b/>
          <w:color w:val="1F497D"/>
          <w:sz w:val="28"/>
          <w:lang w:eastAsia="ko-KR"/>
        </w:rPr>
        <w:lastRenderedPageBreak/>
        <w:t xml:space="preserve">3. </w:t>
      </w:r>
      <w:r>
        <w:rPr>
          <w:b/>
          <w:color w:val="1F497D"/>
          <w:sz w:val="28"/>
          <w:lang w:eastAsia="ko-KR"/>
        </w:rPr>
        <w:t>프롬프트</w:t>
      </w:r>
      <w:r>
        <w:rPr>
          <w:b/>
          <w:color w:val="1F497D"/>
          <w:sz w:val="28"/>
          <w:lang w:eastAsia="ko-KR"/>
        </w:rPr>
        <w:t xml:space="preserve"> </w:t>
      </w:r>
      <w:r>
        <w:rPr>
          <w:b/>
          <w:color w:val="1F497D"/>
          <w:sz w:val="28"/>
          <w:lang w:eastAsia="ko-KR"/>
        </w:rPr>
        <w:t>수정</w:t>
      </w:r>
      <w:r>
        <w:rPr>
          <w:b/>
          <w:color w:val="1F497D"/>
          <w:sz w:val="28"/>
          <w:lang w:eastAsia="ko-KR"/>
        </w:rPr>
        <w:t xml:space="preserve"> — </w:t>
      </w:r>
      <w:r>
        <w:rPr>
          <w:b/>
          <w:color w:val="1F497D"/>
          <w:sz w:val="28"/>
          <w:lang w:eastAsia="ko-KR"/>
        </w:rPr>
        <w:t>분야별</w:t>
      </w:r>
    </w:p>
    <w:p w14:paraId="2B04724A" w14:textId="77777777" w:rsidR="00710A97" w:rsidRDefault="0046763A">
      <w:pPr>
        <w:spacing w:before="240" w:after="80"/>
        <w:rPr>
          <w:lang w:eastAsia="ko-KR"/>
        </w:rPr>
      </w:pPr>
      <w:r>
        <w:rPr>
          <w:b/>
          <w:color w:val="2E74B5"/>
          <w:sz w:val="24"/>
          <w:lang w:eastAsia="ko-KR"/>
        </w:rPr>
        <w:t>문학</w:t>
      </w:r>
    </w:p>
    <w:p w14:paraId="64A15C4B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추상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감상어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(</w:t>
      </w:r>
      <w:r>
        <w:rPr>
          <w:lang w:eastAsia="ko-KR"/>
        </w:rPr>
        <w:t>운명</w:t>
      </w:r>
      <w:r>
        <w:rPr>
          <w:lang w:eastAsia="ko-KR"/>
        </w:rPr>
        <w:t xml:space="preserve">, </w:t>
      </w:r>
      <w:r>
        <w:rPr>
          <w:lang w:eastAsia="ko-KR"/>
        </w:rPr>
        <w:t>인연</w:t>
      </w:r>
      <w:r>
        <w:rPr>
          <w:lang w:eastAsia="ko-KR"/>
        </w:rPr>
        <w:t xml:space="preserve">, </w:t>
      </w:r>
      <w:r>
        <w:rPr>
          <w:lang w:eastAsia="ko-KR"/>
        </w:rPr>
        <w:t>만남</w:t>
      </w:r>
      <w:r>
        <w:rPr>
          <w:lang w:eastAsia="ko-KR"/>
        </w:rPr>
        <w:t xml:space="preserve">, </w:t>
      </w:r>
      <w:r>
        <w:rPr>
          <w:lang w:eastAsia="ko-KR"/>
        </w:rPr>
        <w:t>기억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D5E9A2A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>] → [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—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]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514D0CD5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소개문</w:t>
      </w:r>
      <w:r>
        <w:rPr>
          <w:lang w:eastAsia="ko-KR"/>
        </w:rPr>
        <w:t xml:space="preserve"> </w:t>
      </w:r>
      <w:r>
        <w:rPr>
          <w:lang w:eastAsia="ko-KR"/>
        </w:rPr>
        <w:t>빈약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:</w:t>
      </w:r>
    </w:p>
    <w:p w14:paraId="13F21D79" w14:textId="77777777" w:rsidR="00710A97" w:rsidRDefault="0046763A">
      <w:pPr>
        <w:pStyle w:val="a0"/>
        <w:spacing w:after="40"/>
        <w:ind w:left="720"/>
      </w:pPr>
      <w:r>
        <w:t xml:space="preserve">① </w:t>
      </w:r>
      <w:proofErr w:type="spellStart"/>
      <w:r>
        <w:t>분류</w:t>
      </w:r>
      <w:proofErr w:type="spellEnd"/>
      <w:r>
        <w:t xml:space="preserve"> </w:t>
      </w:r>
      <w:proofErr w:type="spellStart"/>
      <w:r>
        <w:t>꼬리</w:t>
      </w:r>
      <w:proofErr w:type="spellEnd"/>
      <w:r>
        <w:t xml:space="preserve"> </w:t>
      </w:r>
      <w:proofErr w:type="spellStart"/>
      <w:r>
        <w:t>하위</w:t>
      </w:r>
      <w:proofErr w:type="spellEnd"/>
      <w:r>
        <w:t xml:space="preserve"> </w:t>
      </w:r>
      <w:r>
        <w:t>장르명</w:t>
      </w:r>
    </w:p>
    <w:p w14:paraId="4A61797B" w14:textId="77777777" w:rsidR="00710A97" w:rsidRDefault="0046763A">
      <w:pPr>
        <w:pStyle w:val="a0"/>
        <w:spacing w:after="40"/>
        <w:ind w:left="720"/>
      </w:pPr>
      <w:r>
        <w:t xml:space="preserve">② </w:t>
      </w:r>
      <w:r>
        <w:t>제목</w:t>
      </w:r>
      <w:r>
        <w:t xml:space="preserve"> </w:t>
      </w:r>
      <w:r>
        <w:t>함의</w:t>
      </w:r>
      <w:r>
        <w:t xml:space="preserve"> </w:t>
      </w:r>
      <w:r>
        <w:t>독자</w:t>
      </w:r>
      <w:r>
        <w:t xml:space="preserve"> </w:t>
      </w:r>
      <w:r>
        <w:t>상황</w:t>
      </w:r>
    </w:p>
    <w:p w14:paraId="187E4B50" w14:textId="77777777" w:rsidR="00710A97" w:rsidRDefault="0046763A">
      <w:pPr>
        <w:pStyle w:val="a0"/>
        <w:spacing w:after="40"/>
        <w:ind w:left="720"/>
        <w:rPr>
          <w:lang w:eastAsia="ko-KR"/>
        </w:rPr>
      </w:pPr>
      <w:r>
        <w:rPr>
          <w:lang w:eastAsia="ko-KR"/>
        </w:rPr>
        <w:t xml:space="preserve">③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구체화된</w:t>
      </w:r>
      <w:r>
        <w:rPr>
          <w:lang w:eastAsia="ko-KR"/>
        </w:rPr>
        <w:t xml:space="preserve"> </w:t>
      </w:r>
      <w:r>
        <w:rPr>
          <w:lang w:eastAsia="ko-KR"/>
        </w:rPr>
        <w:t>문학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(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에세이</w:t>
      </w:r>
      <w:r>
        <w:rPr>
          <w:lang w:eastAsia="ko-KR"/>
        </w:rPr>
        <w:t>·</w:t>
      </w:r>
      <w:r>
        <w:rPr>
          <w:lang w:eastAsia="ko-KR"/>
        </w:rPr>
        <w:t>소설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, </w:t>
      </w:r>
      <w:r>
        <w:rPr>
          <w:lang w:eastAsia="ko-KR"/>
        </w:rPr>
        <w:t>철학에세이</w:t>
      </w:r>
      <w:r>
        <w:rPr>
          <w:lang w:eastAsia="ko-KR"/>
        </w:rPr>
        <w:t>·</w:t>
      </w:r>
      <w:r>
        <w:rPr>
          <w:lang w:eastAsia="ko-KR"/>
        </w:rPr>
        <w:t>전쟁소설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)</w:t>
      </w:r>
    </w:p>
    <w:p w14:paraId="31803EFE" w14:textId="77777777" w:rsidR="00710A97" w:rsidRDefault="0046763A">
      <w:pPr>
        <w:spacing w:before="240" w:after="80"/>
      </w:pPr>
      <w:proofErr w:type="spellStart"/>
      <w:r>
        <w:rPr>
          <w:b/>
          <w:color w:val="2E74B5"/>
          <w:sz w:val="24"/>
        </w:rPr>
        <w:t>인문학</w:t>
      </w:r>
      <w:proofErr w:type="spellEnd"/>
    </w:p>
    <w:p w14:paraId="1FFD68D9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분류명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]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: </w:t>
      </w:r>
      <w:r>
        <w:rPr>
          <w:lang w:eastAsia="ko-KR"/>
        </w:rPr>
        <w:t>인문학</w:t>
      </w:r>
      <w:r>
        <w:rPr>
          <w:lang w:eastAsia="ko-KR"/>
        </w:rPr>
        <w:t xml:space="preserve">, </w:t>
      </w:r>
      <w:r>
        <w:rPr>
          <w:lang w:eastAsia="ko-KR"/>
        </w:rPr>
        <w:t>철학</w:t>
      </w:r>
      <w:r>
        <w:rPr>
          <w:lang w:eastAsia="ko-KR"/>
        </w:rPr>
        <w:t xml:space="preserve">,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</w:p>
    <w:p w14:paraId="57AC06C0" w14:textId="77777777" w:rsidR="00710A97" w:rsidRDefault="0046763A">
      <w:pPr>
        <w:pStyle w:val="a0"/>
        <w:spacing w:after="40"/>
        <w:rPr>
          <w:lang w:eastAsia="ko-KR"/>
        </w:rPr>
      </w:pPr>
      <w:r>
        <w:rPr>
          <w:lang w:eastAsia="ko-KR"/>
        </w:rPr>
        <w:t>철학자</w:t>
      </w:r>
      <w:r>
        <w:rPr>
          <w:lang w:eastAsia="ko-KR"/>
        </w:rPr>
        <w:t>·</w:t>
      </w:r>
      <w:r>
        <w:rPr>
          <w:lang w:eastAsia="ko-KR"/>
        </w:rPr>
        <w:t>사상가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재정비</w:t>
      </w:r>
      <w:r>
        <w:rPr>
          <w:lang w:eastAsia="ko-KR"/>
        </w:rPr>
        <w:t>:</w:t>
      </w:r>
    </w:p>
    <w:p w14:paraId="7D8BDD3F" w14:textId="77777777" w:rsidR="00710A97" w:rsidRDefault="0046763A">
      <w:pPr>
        <w:pStyle w:val="a0"/>
        <w:spacing w:after="40"/>
        <w:ind w:left="720"/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제목</w:t>
      </w:r>
      <w:r>
        <w:rPr>
          <w:lang w:eastAsia="ko-KR"/>
        </w:rPr>
        <w:t>·</w:t>
      </w:r>
      <w:r>
        <w:rPr>
          <w:lang w:eastAsia="ko-KR"/>
        </w:rPr>
        <w:t>저자에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사상가명</w:t>
      </w:r>
      <w:r>
        <w:rPr>
          <w:lang w:eastAsia="ko-KR"/>
        </w:rPr>
        <w:t xml:space="preserve"> →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, </w:t>
      </w:r>
      <w:r>
        <w:rPr>
          <w:lang w:eastAsia="ko-KR"/>
        </w:rPr>
        <w:t>사상가명</w:t>
      </w:r>
      <w:r>
        <w:rPr>
          <w:lang w:eastAsia="ko-KR"/>
        </w:rPr>
        <w:t>+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</w:p>
    <w:p w14:paraId="79B3B07F" w14:textId="77777777" w:rsidR="00710A97" w:rsidRDefault="0046763A">
      <w:pPr>
        <w:pStyle w:val="a0"/>
        <w:spacing w:after="40"/>
        <w:ind w:left="720"/>
        <w:rPr>
          <w:lang w:eastAsia="ko-KR"/>
        </w:rPr>
      </w:pPr>
      <w:r>
        <w:rPr>
          <w:lang w:eastAsia="ko-KR"/>
        </w:rPr>
        <w:t xml:space="preserve">② </w:t>
      </w:r>
      <w:r>
        <w:rPr>
          <w:lang w:eastAsia="ko-KR"/>
        </w:rPr>
        <w:t>설명</w:t>
      </w:r>
      <w:r>
        <w:rPr>
          <w:lang w:eastAsia="ko-KR"/>
        </w:rPr>
        <w:t>·</w:t>
      </w:r>
      <w:r>
        <w:rPr>
          <w:lang w:eastAsia="ko-KR"/>
        </w:rPr>
        <w:t>목차에만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사상가명</w:t>
      </w:r>
      <w:r>
        <w:rPr>
          <w:lang w:eastAsia="ko-KR"/>
        </w:rPr>
        <w:t xml:space="preserve"> → </w:t>
      </w:r>
      <w:r>
        <w:rPr>
          <w:lang w:eastAsia="ko-KR"/>
        </w:rPr>
        <w:t>인명</w:t>
      </w:r>
      <w:r>
        <w:rPr>
          <w:lang w:eastAsia="ko-KR"/>
        </w:rPr>
        <w:t xml:space="preserve"> </w:t>
      </w:r>
      <w:r>
        <w:rPr>
          <w:lang w:eastAsia="ko-KR"/>
        </w:rPr>
        <w:t>단독만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,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</w:p>
    <w:p w14:paraId="7D86E6A7" w14:textId="77777777" w:rsidR="00710A97" w:rsidRDefault="0046763A">
      <w:pPr>
        <w:spacing w:before="240" w:after="80"/>
      </w:pPr>
      <w:r>
        <w:rPr>
          <w:b/>
          <w:color w:val="1F497D"/>
          <w:sz w:val="28"/>
        </w:rPr>
        <w:t xml:space="preserve">4. </w:t>
      </w:r>
      <w:proofErr w:type="spellStart"/>
      <w:r>
        <w:rPr>
          <w:b/>
          <w:color w:val="1F497D"/>
          <w:sz w:val="28"/>
        </w:rPr>
        <w:t>후처리</w:t>
      </w:r>
      <w:proofErr w:type="spellEnd"/>
      <w:r>
        <w:rPr>
          <w:b/>
          <w:color w:val="1F497D"/>
          <w:sz w:val="28"/>
        </w:rPr>
        <w:t xml:space="preserve"> </w:t>
      </w:r>
      <w:proofErr w:type="spellStart"/>
      <w:r>
        <w:rPr>
          <w:b/>
          <w:color w:val="1F497D"/>
          <w:sz w:val="28"/>
        </w:rPr>
        <w:t>필터</w:t>
      </w:r>
      <w:proofErr w:type="spellEnd"/>
      <w:r>
        <w:rPr>
          <w:b/>
          <w:color w:val="1F497D"/>
          <w:sz w:val="28"/>
        </w:rPr>
        <w:t xml:space="preserve"> </w:t>
      </w:r>
      <w:proofErr w:type="spellStart"/>
      <w:r>
        <w:rPr>
          <w:b/>
          <w:color w:val="1F497D"/>
          <w:sz w:val="28"/>
        </w:rPr>
        <w:t>수정</w:t>
      </w:r>
      <w:proofErr w:type="spellEnd"/>
      <w:r>
        <w:rPr>
          <w:b/>
          <w:color w:val="1F497D"/>
          <w:sz w:val="28"/>
        </w:rPr>
        <w:t xml:space="preserve"> (ai_service.py)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A97" w14:paraId="63786735" w14:textId="77777777">
        <w:tc>
          <w:tcPr>
            <w:tcW w:w="4320" w:type="dxa"/>
            <w:shd w:val="clear" w:color="auto" w:fill="BDD7EE"/>
          </w:tcPr>
          <w:p w14:paraId="3B4B91E0" w14:textId="77777777" w:rsidR="00710A97" w:rsidRDefault="0046763A">
            <w:pPr>
              <w:spacing w:after="4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  <w:shd w:val="clear" w:color="auto" w:fill="BDD7EE"/>
          </w:tcPr>
          <w:p w14:paraId="5D2805EE" w14:textId="77777777" w:rsidR="00710A97" w:rsidRDefault="0046763A">
            <w:pPr>
              <w:spacing w:after="40"/>
            </w:pPr>
            <w:r>
              <w:rPr>
                <w:b/>
                <w:sz w:val="18"/>
              </w:rPr>
              <w:t>변경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710A97" w14:paraId="48E0EE91" w14:textId="77777777">
        <w:tc>
          <w:tcPr>
            <w:tcW w:w="4320" w:type="dxa"/>
          </w:tcPr>
          <w:p w14:paraId="1D1C3DBD" w14:textId="77777777" w:rsidR="00710A97" w:rsidRDefault="0046763A">
            <w:pPr>
              <w:spacing w:after="40"/>
            </w:pPr>
            <w:r>
              <w:rPr>
                <w:sz w:val="18"/>
              </w:rPr>
              <w:t>LOW_VALUE_KEYWORDS</w:t>
            </w:r>
          </w:p>
        </w:tc>
        <w:tc>
          <w:tcPr>
            <w:tcW w:w="4320" w:type="dxa"/>
          </w:tcPr>
          <w:p w14:paraId="5F793B33" w14:textId="77777777" w:rsidR="00710A97" w:rsidRDefault="0046763A">
            <w:pPr>
              <w:spacing w:after="40"/>
            </w:pPr>
            <w:r>
              <w:rPr>
                <w:sz w:val="18"/>
              </w:rPr>
              <w:t>자기계발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710A97" w14:paraId="3D4251C1" w14:textId="77777777">
        <w:tc>
          <w:tcPr>
            <w:tcW w:w="4320" w:type="dxa"/>
          </w:tcPr>
          <w:p w14:paraId="782CFEBF" w14:textId="77777777" w:rsidR="00710A97" w:rsidRDefault="0046763A">
            <w:pPr>
              <w:spacing w:after="40"/>
            </w:pPr>
            <w:r>
              <w:rPr>
                <w:sz w:val="18"/>
              </w:rPr>
              <w:t>_LOW_VALUE_SUFFIX_RE</w:t>
            </w:r>
          </w:p>
        </w:tc>
        <w:tc>
          <w:tcPr>
            <w:tcW w:w="4320" w:type="dxa"/>
          </w:tcPr>
          <w:p w14:paraId="7135EFED" w14:textId="77777777" w:rsidR="00710A97" w:rsidRDefault="0046763A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탐구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통찰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담론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접미어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710A97" w14:paraId="675B52FD" w14:textId="77777777">
        <w:tc>
          <w:tcPr>
            <w:tcW w:w="4320" w:type="dxa"/>
          </w:tcPr>
          <w:p w14:paraId="3447404A" w14:textId="77777777" w:rsidR="00710A97" w:rsidRDefault="0046763A">
            <w:pPr>
              <w:spacing w:after="40"/>
            </w:pPr>
            <w:r>
              <w:rPr>
                <w:sz w:val="18"/>
              </w:rPr>
              <w:t>_LIT_ABSTRACT_NOUNS (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320" w:type="dxa"/>
          </w:tcPr>
          <w:p w14:paraId="2C7A354B" w14:textId="77777777" w:rsidR="00710A97" w:rsidRDefault="0046763A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문학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에세이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추상명사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</w:p>
        </w:tc>
      </w:tr>
      <w:tr w:rsidR="00710A97" w14:paraId="79A3D63D" w14:textId="77777777">
        <w:tc>
          <w:tcPr>
            <w:tcW w:w="4320" w:type="dxa"/>
          </w:tcPr>
          <w:p w14:paraId="358B9E76" w14:textId="77777777" w:rsidR="00710A97" w:rsidRDefault="0046763A">
            <w:pPr>
              <w:spacing w:after="40"/>
            </w:pPr>
            <w:r>
              <w:rPr>
                <w:sz w:val="18"/>
              </w:rPr>
              <w:t>_COUNTRY_GENRE_RE</w:t>
            </w:r>
          </w:p>
        </w:tc>
        <w:tc>
          <w:tcPr>
            <w:tcW w:w="4320" w:type="dxa"/>
          </w:tcPr>
          <w:p w14:paraId="484AD395" w14:textId="77777777" w:rsidR="00710A97" w:rsidRDefault="0046763A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국내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장르만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축소</w:t>
            </w:r>
          </w:p>
        </w:tc>
      </w:tr>
      <w:tr w:rsidR="00710A97" w14:paraId="153E57C4" w14:textId="77777777">
        <w:tc>
          <w:tcPr>
            <w:tcW w:w="4320" w:type="dxa"/>
          </w:tcPr>
          <w:p w14:paraId="1D5EDD92" w14:textId="77777777" w:rsidR="00710A97" w:rsidRDefault="0046763A">
            <w:pPr>
              <w:spacing w:after="40"/>
            </w:pPr>
            <w:r>
              <w:rPr>
                <w:sz w:val="18"/>
              </w:rPr>
              <w:t>_EXTENDED_COUNTRY_GENRE_RE</w:t>
            </w:r>
          </w:p>
        </w:tc>
        <w:tc>
          <w:tcPr>
            <w:tcW w:w="4320" w:type="dxa"/>
          </w:tcPr>
          <w:p w14:paraId="5B66E3CF" w14:textId="77777777" w:rsidR="00710A97" w:rsidRDefault="0046763A">
            <w:pPr>
              <w:spacing w:after="40"/>
            </w:pPr>
            <w:r>
              <w:rPr>
                <w:sz w:val="18"/>
              </w:rPr>
              <w:t>동일</w:t>
            </w:r>
          </w:p>
        </w:tc>
      </w:tr>
    </w:tbl>
    <w:p w14:paraId="13B9AC55" w14:textId="77777777" w:rsidR="00710A97" w:rsidRDefault="00710A97"/>
    <w:p w14:paraId="32A9F611" w14:textId="08F27525" w:rsidR="00710A97" w:rsidRDefault="00710A97" w:rsidP="00CD7462">
      <w:pPr>
        <w:spacing w:before="240" w:after="80"/>
        <w:rPr>
          <w:rFonts w:eastAsia="맑은 고딕"/>
          <w:b/>
          <w:color w:val="1F497D"/>
          <w:sz w:val="28"/>
          <w:lang w:eastAsia="ko-KR"/>
        </w:rPr>
      </w:pPr>
    </w:p>
    <w:p w14:paraId="7767702E" w14:textId="77777777" w:rsidR="00CD7462" w:rsidRPr="00CD7462" w:rsidRDefault="00CD7462" w:rsidP="00CD7462">
      <w:pPr>
        <w:spacing w:before="240" w:after="80"/>
        <w:rPr>
          <w:rFonts w:eastAsia="맑은 고딕" w:hint="eastAsia"/>
          <w:lang w:eastAsia="ko-KR"/>
        </w:rPr>
      </w:pPr>
    </w:p>
    <w:p w14:paraId="7DCE619E" w14:textId="77777777" w:rsidR="00CA3250" w:rsidRDefault="00CA3250" w:rsidP="00CA3250">
      <w:pPr>
        <w:pStyle w:val="a0"/>
        <w:numPr>
          <w:ilvl w:val="0"/>
          <w:numId w:val="0"/>
        </w:numPr>
        <w:spacing w:after="40"/>
        <w:ind w:left="360" w:hanging="360"/>
        <w:rPr>
          <w:rFonts w:eastAsia="맑은 고딕"/>
          <w:lang w:eastAsia="ko-KR"/>
        </w:rPr>
      </w:pPr>
    </w:p>
    <w:p w14:paraId="6AFFFC62" w14:textId="77777777" w:rsidR="00CA3250" w:rsidRDefault="00CA3250" w:rsidP="00CA3250">
      <w:pPr>
        <w:pStyle w:val="a0"/>
        <w:numPr>
          <w:ilvl w:val="0"/>
          <w:numId w:val="0"/>
        </w:numPr>
        <w:spacing w:after="40"/>
        <w:ind w:left="360" w:hanging="360"/>
        <w:rPr>
          <w:rFonts w:eastAsia="맑은 고딕"/>
          <w:lang w:eastAsia="ko-KR"/>
        </w:rPr>
      </w:pPr>
    </w:p>
    <w:p w14:paraId="3DB9CB6D" w14:textId="77777777" w:rsidR="00CA3250" w:rsidRPr="00753535" w:rsidRDefault="00CA3250" w:rsidP="00CA3250">
      <w:pPr>
        <w:spacing w:before="240" w:after="360"/>
        <w:rPr>
          <w:rFonts w:eastAsia="맑은 고딕" w:hint="eastAsia"/>
          <w:lang w:eastAsia="ko-KR"/>
        </w:rPr>
      </w:pPr>
      <w:r>
        <w:rPr>
          <w:b/>
          <w:color w:val="1B365D"/>
          <w:sz w:val="40"/>
          <w:lang w:eastAsia="ko-KR"/>
        </w:rPr>
        <w:lastRenderedPageBreak/>
        <w:t xml:space="preserve">653 OpenAI API </w:t>
      </w:r>
      <w:r>
        <w:rPr>
          <w:b/>
          <w:color w:val="1B365D"/>
          <w:sz w:val="40"/>
          <w:lang w:eastAsia="ko-KR"/>
        </w:rPr>
        <w:t>구조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개편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및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최적화</w:t>
      </w:r>
    </w:p>
    <w:p w14:paraId="1BBDDDE1" w14:textId="77777777" w:rsidR="00CA3250" w:rsidRDefault="00CA3250" w:rsidP="00CA3250">
      <w:pPr>
        <w:keepNext/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1. </w:t>
      </w:r>
      <w:r>
        <w:rPr>
          <w:b/>
          <w:color w:val="1B365D"/>
          <w:sz w:val="28"/>
          <w:lang w:eastAsia="ko-KR"/>
        </w:rPr>
        <w:t>아키텍처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개편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요약</w:t>
      </w:r>
      <w:r>
        <w:rPr>
          <w:b/>
          <w:color w:val="1B365D"/>
          <w:sz w:val="28"/>
          <w:lang w:eastAsia="ko-KR"/>
        </w:rPr>
        <w:t xml:space="preserve"> (Executive Summary)</w:t>
      </w:r>
    </w:p>
    <w:p w14:paraId="5DF5CCF0" w14:textId="77777777" w:rsidR="00CA3250" w:rsidRDefault="00CA3250" w:rsidP="00CA325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개편은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구세대</w:t>
      </w:r>
      <w:r>
        <w:rPr>
          <w:lang w:eastAsia="ko-KR"/>
        </w:rPr>
        <w:t xml:space="preserve"> Chat Completions API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표준인</w:t>
      </w:r>
      <w:r>
        <w:rPr>
          <w:lang w:eastAsia="ko-KR"/>
        </w:rPr>
        <w:t xml:space="preserve"> Responses API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(Stateless)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완료하고</w:t>
      </w:r>
      <w:r>
        <w:rPr>
          <w:lang w:eastAsia="ko-KR"/>
        </w:rPr>
        <w:t xml:space="preserve">, </w:t>
      </w:r>
      <w:r>
        <w:rPr>
          <w:lang w:eastAsia="ko-KR"/>
        </w:rPr>
        <w:t>주당</w:t>
      </w:r>
      <w:r>
        <w:rPr>
          <w:lang w:eastAsia="ko-KR"/>
        </w:rPr>
        <w:t xml:space="preserve"> 500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내외의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초간결화</w:t>
      </w:r>
      <w:proofErr w:type="spellEnd"/>
      <w:r>
        <w:rPr>
          <w:lang w:eastAsia="ko-KR"/>
        </w:rPr>
        <w:t>'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보고입니다</w:t>
      </w:r>
      <w:r>
        <w:rPr>
          <w:lang w:eastAsia="ko-KR"/>
        </w:rPr>
        <w:t>.</w:t>
      </w:r>
    </w:p>
    <w:p w14:paraId="39C408FA" w14:textId="77777777" w:rsidR="00CA3250" w:rsidRDefault="00CA3250" w:rsidP="00CA3250">
      <w:pPr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대화방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(Conversations API)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심도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검토했으나</w:t>
      </w:r>
      <w:r>
        <w:rPr>
          <w:lang w:eastAsia="ko-KR"/>
        </w:rPr>
        <w:t xml:space="preserve">,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도서</w:t>
      </w:r>
      <w:r>
        <w:rPr>
          <w:lang w:eastAsia="ko-KR"/>
        </w:rPr>
        <w:t xml:space="preserve"> </w:t>
      </w:r>
      <w:r>
        <w:rPr>
          <w:lang w:eastAsia="ko-KR"/>
        </w:rPr>
        <w:t>처리량</w:t>
      </w:r>
      <w:r>
        <w:rPr>
          <w:lang w:eastAsia="ko-KR"/>
        </w:rPr>
        <w:t>(</w:t>
      </w:r>
      <w:r>
        <w:rPr>
          <w:lang w:eastAsia="ko-KR"/>
        </w:rPr>
        <w:t>주당</w:t>
      </w:r>
      <w:r>
        <w:rPr>
          <w:lang w:eastAsia="ko-KR"/>
        </w:rPr>
        <w:t xml:space="preserve"> 500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내외</w:t>
      </w:r>
      <w:r>
        <w:rPr>
          <w:lang w:eastAsia="ko-KR"/>
        </w:rPr>
        <w:t>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유휴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도서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'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폭탄</w:t>
      </w:r>
      <w:r>
        <w:rPr>
          <w:lang w:eastAsia="ko-KR"/>
        </w:rPr>
        <w:t xml:space="preserve">' </w:t>
      </w:r>
      <w:r>
        <w:rPr>
          <w:lang w:eastAsia="ko-KR"/>
        </w:rPr>
        <w:t>및</w:t>
      </w:r>
      <w:r>
        <w:rPr>
          <w:lang w:eastAsia="ko-KR"/>
        </w:rPr>
        <w:t xml:space="preserve"> '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서지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(Context Pollution)'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크다고</w:t>
      </w:r>
      <w:r>
        <w:rPr>
          <w:lang w:eastAsia="ko-KR"/>
        </w:rPr>
        <w:t xml:space="preserve"> </w:t>
      </w:r>
      <w:r>
        <w:rPr>
          <w:lang w:eastAsia="ko-KR"/>
        </w:rPr>
        <w:t>판단하였습니다</w:t>
      </w:r>
      <w:r>
        <w:rPr>
          <w:lang w:eastAsia="ko-KR"/>
        </w:rPr>
        <w:t>.</w:t>
      </w:r>
    </w:p>
    <w:p w14:paraId="309926FA" w14:textId="77777777" w:rsidR="00CA3250" w:rsidRDefault="00CA3250" w:rsidP="00CA3250">
      <w:pPr>
        <w:rPr>
          <w:rFonts w:eastAsia="맑은 고딕"/>
          <w:lang w:eastAsia="ko-KR"/>
        </w:rPr>
      </w:pP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복잡성을</w:t>
      </w:r>
      <w:r>
        <w:rPr>
          <w:lang w:eastAsia="ko-KR"/>
        </w:rPr>
        <w:t xml:space="preserve"> </w:t>
      </w:r>
      <w:r>
        <w:rPr>
          <w:lang w:eastAsia="ko-KR"/>
        </w:rPr>
        <w:t>유발하는</w:t>
      </w:r>
      <w:r>
        <w:rPr>
          <w:lang w:eastAsia="ko-KR"/>
        </w:rPr>
        <w:t xml:space="preserve"> Conversations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(initialize_agent.py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conv_id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걷어내고</w:t>
      </w:r>
      <w:r>
        <w:rPr>
          <w:lang w:eastAsia="ko-KR"/>
        </w:rPr>
        <w:t xml:space="preserve">, [Responses API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+ OpenAI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>(Prompt Caching)]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조합으로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확정하여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반영을</w:t>
      </w:r>
      <w:r>
        <w:rPr>
          <w:lang w:eastAsia="ko-KR"/>
        </w:rPr>
        <w:t xml:space="preserve"> </w:t>
      </w:r>
      <w:r>
        <w:rPr>
          <w:lang w:eastAsia="ko-KR"/>
        </w:rPr>
        <w:t>완료하였습니다</w:t>
      </w:r>
      <w:r>
        <w:rPr>
          <w:lang w:eastAsia="ko-KR"/>
        </w:rPr>
        <w:t>.</w:t>
      </w:r>
    </w:p>
    <w:p w14:paraId="7E791B95" w14:textId="77777777" w:rsidR="00CA3250" w:rsidRDefault="00CA3250" w:rsidP="00CA3250">
      <w:pPr>
        <w:rPr>
          <w:rFonts w:eastAsia="맑은 고딕"/>
          <w:lang w:eastAsia="ko-KR"/>
        </w:rPr>
      </w:pPr>
    </w:p>
    <w:p w14:paraId="0724305F" w14:textId="77777777" w:rsidR="00CA3250" w:rsidRDefault="00CA3250" w:rsidP="00CA3250">
      <w:pPr>
        <w:keepNext/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2. </w:t>
      </w:r>
      <w:r>
        <w:rPr>
          <w:b/>
          <w:color w:val="1B365D"/>
          <w:sz w:val="28"/>
          <w:lang w:eastAsia="ko-KR"/>
        </w:rPr>
        <w:t>용어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정리</w:t>
      </w:r>
      <w:r>
        <w:rPr>
          <w:b/>
          <w:color w:val="1B365D"/>
          <w:sz w:val="28"/>
          <w:lang w:eastAsia="ko-KR"/>
        </w:rPr>
        <w:t xml:space="preserve"> (</w:t>
      </w:r>
      <w:r>
        <w:rPr>
          <w:b/>
          <w:color w:val="1B365D"/>
          <w:sz w:val="28"/>
          <w:lang w:eastAsia="ko-KR"/>
        </w:rPr>
        <w:t>팀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내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혼동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방지</w:t>
      </w:r>
      <w:r>
        <w:rPr>
          <w:b/>
          <w:color w:val="1B365D"/>
          <w:sz w:val="28"/>
          <w:lang w:eastAsia="ko-KR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70"/>
        <w:gridCol w:w="6470"/>
      </w:tblGrid>
      <w:tr w:rsidR="00CA3250" w14:paraId="7CB0416E" w14:textId="77777777" w:rsidTr="000E2FF6">
        <w:trPr>
          <w:jc w:val="center"/>
        </w:trPr>
        <w:tc>
          <w:tcPr>
            <w:tcW w:w="2552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06F20" w14:textId="77777777" w:rsidR="00CA3250" w:rsidRDefault="00CA3250" w:rsidP="000E2FF6">
            <w:proofErr w:type="spellStart"/>
            <w:r>
              <w:rPr>
                <w:b/>
                <w:color w:val="FFFFFF"/>
              </w:rPr>
              <w:t>용어</w:t>
            </w:r>
            <w:proofErr w:type="spellEnd"/>
          </w:p>
        </w:tc>
        <w:tc>
          <w:tcPr>
            <w:tcW w:w="680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3E476" w14:textId="77777777" w:rsidR="00CA3250" w:rsidRDefault="00CA3250" w:rsidP="000E2FF6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우리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프로젝트에서의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의미</w:t>
            </w:r>
          </w:p>
        </w:tc>
      </w:tr>
      <w:tr w:rsidR="00CA3250" w14:paraId="42BF2912" w14:textId="77777777" w:rsidTr="000E2FF6">
        <w:trPr>
          <w:trHeight w:val="832"/>
          <w:jc w:val="center"/>
        </w:trPr>
        <w:tc>
          <w:tcPr>
            <w:tcW w:w="255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B0C81" w14:textId="77777777" w:rsidR="00CA3250" w:rsidRDefault="00CA3250" w:rsidP="000E2FF6">
            <w:r>
              <w:rPr>
                <w:b/>
              </w:rPr>
              <w:t>Responses API</w:t>
            </w:r>
          </w:p>
        </w:tc>
        <w:tc>
          <w:tcPr>
            <w:tcW w:w="680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B67EF" w14:textId="77777777" w:rsidR="00CA3250" w:rsidRDefault="00CA3250" w:rsidP="000E2FF6">
            <w:proofErr w:type="spellStart"/>
            <w:r>
              <w:t>OpenAI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최신</w:t>
            </w:r>
            <w:proofErr w:type="spellEnd"/>
            <w:r>
              <w:t xml:space="preserve"> </w:t>
            </w:r>
            <w:proofErr w:type="spellStart"/>
            <w:r>
              <w:t>에이전트</w:t>
            </w:r>
            <w:proofErr w:type="spellEnd"/>
            <w:r>
              <w:t xml:space="preserve"> </w:t>
            </w:r>
            <w:proofErr w:type="spellStart"/>
            <w:r>
              <w:t>지향형</w:t>
            </w:r>
            <w:proofErr w:type="spellEnd"/>
            <w:r>
              <w:t xml:space="preserve"> </w:t>
            </w:r>
            <w:proofErr w:type="spellStart"/>
            <w:r>
              <w:t>텍스트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API (</w:t>
            </w:r>
            <w:proofErr w:type="spellStart"/>
            <w:proofErr w:type="gramStart"/>
            <w:r>
              <w:t>client.responses</w:t>
            </w:r>
            <w:proofErr w:type="gramEnd"/>
            <w:r>
              <w:t>.create</w:t>
            </w:r>
            <w:proofErr w:type="spellEnd"/>
            <w:r>
              <w:t>) [★</w:t>
            </w:r>
            <w:proofErr w:type="spellStart"/>
            <w:r>
              <w:t>채택</w:t>
            </w:r>
            <w:proofErr w:type="spellEnd"/>
            <w:r>
              <w:t>]</w:t>
            </w:r>
          </w:p>
        </w:tc>
      </w:tr>
      <w:tr w:rsidR="00CA3250" w14:paraId="16289C71" w14:textId="77777777" w:rsidTr="000E2FF6">
        <w:trPr>
          <w:jc w:val="center"/>
        </w:trPr>
        <w:tc>
          <w:tcPr>
            <w:tcW w:w="255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76AEF" w14:textId="77777777" w:rsidR="00CA3250" w:rsidRDefault="00CA3250" w:rsidP="000E2FF6">
            <w:r>
              <w:rPr>
                <w:b/>
              </w:rPr>
              <w:t>Chat Completions API</w:t>
            </w:r>
          </w:p>
        </w:tc>
        <w:tc>
          <w:tcPr>
            <w:tcW w:w="680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E3308" w14:textId="77777777" w:rsidR="00CA3250" w:rsidRDefault="00CA3250" w:rsidP="000E2FF6">
            <w:pPr>
              <w:rPr>
                <w:lang w:eastAsia="ko-KR"/>
              </w:rPr>
            </w:pPr>
            <w:r>
              <w:rPr>
                <w:rFonts w:eastAsia="맑은 고딕" w:cs="맑은 고딕" w:hint="eastAsia"/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lang w:eastAsia="ko-KR"/>
              </w:rPr>
              <w:t>구세대</w:t>
            </w:r>
            <w:r>
              <w:rPr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lang w:eastAsia="ko-KR"/>
              </w:rPr>
              <w:t>문답형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API  [</w:t>
            </w:r>
            <w:proofErr w:type="gramEnd"/>
            <w:r>
              <w:rPr>
                <w:rFonts w:ascii="Segoe UI Symbol" w:hAnsi="Segoe UI Symbol" w:cs="Segoe UI Symbol"/>
                <w:lang w:eastAsia="ko-KR"/>
              </w:rPr>
              <w:t>★</w:t>
            </w:r>
            <w:r>
              <w:rPr>
                <w:rFonts w:eastAsia="맑은 고딕" w:cs="맑은 고딕" w:hint="eastAsia"/>
                <w:lang w:eastAsia="ko-KR"/>
              </w:rPr>
              <w:t>본선</w:t>
            </w:r>
            <w:r>
              <w:rPr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lang w:eastAsia="ko-KR"/>
              </w:rPr>
              <w:t>전면</w:t>
            </w:r>
            <w:r>
              <w:rPr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lang w:eastAsia="ko-KR"/>
              </w:rPr>
              <w:t>완료</w:t>
            </w:r>
            <w:r>
              <w:rPr>
                <w:lang w:eastAsia="ko-KR"/>
              </w:rPr>
              <w:t>]</w:t>
            </w:r>
          </w:p>
        </w:tc>
      </w:tr>
      <w:tr w:rsidR="00CA3250" w14:paraId="3166ADDA" w14:textId="77777777" w:rsidTr="000E2FF6">
        <w:trPr>
          <w:jc w:val="center"/>
        </w:trPr>
        <w:tc>
          <w:tcPr>
            <w:tcW w:w="2552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6490F" w14:textId="77777777" w:rsidR="00CA3250" w:rsidRDefault="00CA3250" w:rsidP="000E2FF6">
            <w:r>
              <w:rPr>
                <w:b/>
              </w:rPr>
              <w:t>Assistants API</w:t>
            </w:r>
          </w:p>
        </w:tc>
        <w:tc>
          <w:tcPr>
            <w:tcW w:w="6808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D8C28" w14:textId="77777777" w:rsidR="00CA3250" w:rsidRDefault="00CA3250" w:rsidP="000E2FF6">
            <w:pPr>
              <w:rPr>
                <w:lang w:eastAsia="ko-KR"/>
              </w:rPr>
            </w:pP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>. 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8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Sunset </w:t>
            </w:r>
            <w:r>
              <w:rPr>
                <w:lang w:eastAsia="ko-KR"/>
              </w:rPr>
              <w:t>예고로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배제</w:t>
            </w:r>
          </w:p>
        </w:tc>
      </w:tr>
    </w:tbl>
    <w:p w14:paraId="4B285D6F" w14:textId="77777777" w:rsidR="00CA3250" w:rsidRPr="00B772EF" w:rsidRDefault="00CA3250" w:rsidP="00CA3250">
      <w:pPr>
        <w:rPr>
          <w:rFonts w:eastAsia="맑은 고딕" w:hint="eastAsia"/>
          <w:lang w:eastAsia="ko-KR"/>
        </w:rPr>
      </w:pPr>
    </w:p>
    <w:p w14:paraId="669551F9" w14:textId="77777777" w:rsidR="00CA3250" w:rsidRDefault="00CA3250" w:rsidP="00CA3250">
      <w:pPr>
        <w:keepNext/>
        <w:spacing w:before="360" w:after="160"/>
        <w:rPr>
          <w:lang w:eastAsia="ko-KR"/>
        </w:rPr>
      </w:pPr>
      <w:r>
        <w:rPr>
          <w:rFonts w:eastAsia="맑은 고딕" w:hint="eastAsia"/>
          <w:b/>
          <w:color w:val="1B365D"/>
          <w:sz w:val="28"/>
          <w:lang w:eastAsia="ko-KR"/>
        </w:rPr>
        <w:lastRenderedPageBreak/>
        <w:t>3</w:t>
      </w:r>
      <w:r>
        <w:rPr>
          <w:b/>
          <w:color w:val="1B365D"/>
          <w:sz w:val="28"/>
          <w:lang w:eastAsia="ko-KR"/>
        </w:rPr>
        <w:t xml:space="preserve">. </w:t>
      </w:r>
      <w:r>
        <w:rPr>
          <w:b/>
          <w:color w:val="1B365D"/>
          <w:sz w:val="28"/>
          <w:lang w:eastAsia="ko-KR"/>
        </w:rPr>
        <w:t>핵심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개편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방향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및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이점</w:t>
      </w:r>
      <w:r>
        <w:rPr>
          <w:b/>
          <w:color w:val="1B365D"/>
          <w:sz w:val="28"/>
          <w:lang w:eastAsia="ko-KR"/>
        </w:rPr>
        <w:t xml:space="preserve"> (Core Advantages)</w:t>
      </w:r>
    </w:p>
    <w:p w14:paraId="0976B7D2" w14:textId="77777777" w:rsidR="00CA3250" w:rsidRDefault="00CA3250" w:rsidP="00CA3250">
      <w:pPr>
        <w:keepNext/>
        <w:spacing w:before="240"/>
        <w:rPr>
          <w:lang w:eastAsia="ko-KR"/>
        </w:rPr>
      </w:pPr>
      <w:r>
        <w:rPr>
          <w:b/>
          <w:color w:val="5C768D"/>
          <w:sz w:val="24"/>
          <w:lang w:eastAsia="ko-KR"/>
        </w:rPr>
        <w:t xml:space="preserve">2.1 'developer' </w:t>
      </w:r>
      <w:r>
        <w:rPr>
          <w:b/>
          <w:color w:val="5C768D"/>
          <w:sz w:val="24"/>
          <w:lang w:eastAsia="ko-KR"/>
        </w:rPr>
        <w:t>역할을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통한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지침</w:t>
      </w:r>
      <w:r>
        <w:rPr>
          <w:b/>
          <w:color w:val="5C768D"/>
          <w:sz w:val="24"/>
          <w:lang w:eastAsia="ko-KR"/>
        </w:rPr>
        <w:t xml:space="preserve"> </w:t>
      </w:r>
      <w:proofErr w:type="spellStart"/>
      <w:r>
        <w:rPr>
          <w:b/>
          <w:color w:val="5C768D"/>
          <w:sz w:val="24"/>
          <w:lang w:eastAsia="ko-KR"/>
        </w:rPr>
        <w:t>준수력</w:t>
      </w:r>
      <w:proofErr w:type="spellEnd"/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극대화</w:t>
      </w:r>
    </w:p>
    <w:p w14:paraId="2A769828" w14:textId="77777777" w:rsidR="00CA3250" w:rsidRPr="00B772EF" w:rsidRDefault="00CA3250" w:rsidP="00CA3250">
      <w:pPr>
        <w:rPr>
          <w:b/>
          <w:bCs/>
          <w:lang w:eastAsia="ko-KR"/>
        </w:rPr>
      </w:pPr>
      <w:r>
        <w:rPr>
          <w:lang w:eastAsia="ko-KR"/>
        </w:rPr>
        <w:t>구세대</w:t>
      </w:r>
      <w:r>
        <w:rPr>
          <w:lang w:eastAsia="ko-KR"/>
        </w:rPr>
        <w:t xml:space="preserve"> Chat Completions API</w:t>
      </w:r>
      <w:r>
        <w:rPr>
          <w:lang w:eastAsia="ko-KR"/>
        </w:rPr>
        <w:t>의</w:t>
      </w:r>
      <w:r>
        <w:rPr>
          <w:lang w:eastAsia="ko-KR"/>
        </w:rPr>
        <w:t xml:space="preserve"> 'system'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서지</w:t>
      </w:r>
      <w:r>
        <w:rPr>
          <w:lang w:eastAsia="ko-KR"/>
        </w:rPr>
        <w:t xml:space="preserve"> </w:t>
      </w:r>
      <w:r>
        <w:rPr>
          <w:lang w:eastAsia="ko-KR"/>
        </w:rPr>
        <w:t>목차가</w:t>
      </w:r>
      <w:r>
        <w:rPr>
          <w:lang w:eastAsia="ko-KR"/>
        </w:rPr>
        <w:t xml:space="preserve"> </w:t>
      </w:r>
      <w:r>
        <w:rPr>
          <w:lang w:eastAsia="ko-KR"/>
        </w:rPr>
        <w:t>들어올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무시하거나</w:t>
      </w:r>
      <w:r>
        <w:rPr>
          <w:lang w:eastAsia="ko-KR"/>
        </w:rPr>
        <w:t xml:space="preserve"> </w:t>
      </w:r>
      <w:r>
        <w:rPr>
          <w:lang w:eastAsia="ko-KR"/>
        </w:rPr>
        <w:t>잊어버리는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>(Instruction Drift)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상존했습니다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개편된</w:t>
      </w:r>
      <w:r>
        <w:rPr>
          <w:lang w:eastAsia="ko-KR"/>
        </w:rPr>
        <w:t xml:space="preserve"> </w:t>
      </w:r>
      <w:r w:rsidRPr="00B772EF">
        <w:rPr>
          <w:b/>
          <w:bCs/>
          <w:lang w:eastAsia="ko-KR"/>
        </w:rPr>
        <w:t xml:space="preserve">Responses API </w:t>
      </w:r>
      <w:r w:rsidRPr="00B772EF">
        <w:rPr>
          <w:b/>
          <w:bCs/>
          <w:lang w:eastAsia="ko-KR"/>
        </w:rPr>
        <w:t>단독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호출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구조는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최신</w:t>
      </w:r>
      <w:r w:rsidRPr="00B772EF">
        <w:rPr>
          <w:b/>
          <w:bCs/>
          <w:lang w:eastAsia="ko-KR"/>
        </w:rPr>
        <w:t xml:space="preserve"> 'developer' </w:t>
      </w:r>
      <w:r w:rsidRPr="00B772EF">
        <w:rPr>
          <w:b/>
          <w:bCs/>
          <w:lang w:eastAsia="ko-KR"/>
        </w:rPr>
        <w:t>역할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규격</w:t>
      </w:r>
      <w:r w:rsidRPr="00B772EF">
        <w:rPr>
          <w:b/>
          <w:bCs/>
          <w:lang w:eastAsia="ko-KR"/>
        </w:rPr>
        <w:t>(</w:t>
      </w:r>
      <w:r w:rsidRPr="00B772EF">
        <w:rPr>
          <w:b/>
          <w:bCs/>
          <w:lang w:eastAsia="ko-KR"/>
        </w:rPr>
        <w:t>하이드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지침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레이어</w:t>
      </w:r>
      <w:r w:rsidRPr="00B772EF">
        <w:rPr>
          <w:b/>
          <w:bCs/>
          <w:lang w:eastAsia="ko-KR"/>
        </w:rPr>
        <w:t>)</w:t>
      </w:r>
      <w:r w:rsidRPr="00B772EF">
        <w:rPr>
          <w:b/>
          <w:bCs/>
          <w:lang w:eastAsia="ko-KR"/>
        </w:rPr>
        <w:t>을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기본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활용함으로써</w:t>
      </w:r>
      <w:r w:rsidRPr="00B772EF">
        <w:rPr>
          <w:b/>
          <w:bCs/>
          <w:lang w:eastAsia="ko-KR"/>
        </w:rPr>
        <w:t xml:space="preserve">, </w:t>
      </w:r>
      <w:r w:rsidRPr="00B772EF">
        <w:rPr>
          <w:b/>
          <w:bCs/>
          <w:lang w:eastAsia="ko-KR"/>
        </w:rPr>
        <w:t>인공지능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모델이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사서가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정의한</w:t>
      </w:r>
      <w:r w:rsidRPr="00B772EF">
        <w:rPr>
          <w:b/>
          <w:bCs/>
          <w:lang w:eastAsia="ko-KR"/>
        </w:rPr>
        <w:t xml:space="preserve"> KORMARC 4</w:t>
      </w:r>
      <w:r w:rsidRPr="00B772EF">
        <w:rPr>
          <w:b/>
          <w:bCs/>
          <w:lang w:eastAsia="ko-KR"/>
        </w:rPr>
        <w:t>대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핵심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원칙</w:t>
      </w:r>
      <w:r w:rsidRPr="00B772EF">
        <w:rPr>
          <w:b/>
          <w:bCs/>
          <w:lang w:eastAsia="ko-KR"/>
        </w:rPr>
        <w:t>(</w:t>
      </w:r>
      <w:r w:rsidRPr="00B772EF">
        <w:rPr>
          <w:b/>
          <w:bCs/>
          <w:lang w:eastAsia="ko-KR"/>
        </w:rPr>
        <w:t>독립성</w:t>
      </w:r>
      <w:r w:rsidRPr="00B772EF">
        <w:rPr>
          <w:b/>
          <w:bCs/>
          <w:lang w:eastAsia="ko-KR"/>
        </w:rPr>
        <w:t xml:space="preserve">, </w:t>
      </w:r>
      <w:r w:rsidRPr="00B772EF">
        <w:rPr>
          <w:b/>
          <w:bCs/>
          <w:lang w:eastAsia="ko-KR"/>
        </w:rPr>
        <w:t>구체성</w:t>
      </w:r>
      <w:r w:rsidRPr="00B772EF">
        <w:rPr>
          <w:b/>
          <w:bCs/>
          <w:lang w:eastAsia="ko-KR"/>
        </w:rPr>
        <w:t xml:space="preserve">, </w:t>
      </w:r>
      <w:r w:rsidRPr="00B772EF">
        <w:rPr>
          <w:b/>
          <w:bCs/>
          <w:lang w:eastAsia="ko-KR"/>
        </w:rPr>
        <w:t>목적성</w:t>
      </w:r>
      <w:r w:rsidRPr="00B772EF">
        <w:rPr>
          <w:b/>
          <w:bCs/>
          <w:lang w:eastAsia="ko-KR"/>
        </w:rPr>
        <w:t xml:space="preserve">, </w:t>
      </w:r>
      <w:r w:rsidRPr="00B772EF">
        <w:rPr>
          <w:b/>
          <w:bCs/>
          <w:lang w:eastAsia="ko-KR"/>
        </w:rPr>
        <w:t>시의성</w:t>
      </w:r>
      <w:r w:rsidRPr="00B772EF">
        <w:rPr>
          <w:b/>
          <w:bCs/>
          <w:lang w:eastAsia="ko-KR"/>
        </w:rPr>
        <w:t xml:space="preserve">) </w:t>
      </w:r>
      <w:r w:rsidRPr="00B772EF">
        <w:rPr>
          <w:b/>
          <w:bCs/>
          <w:lang w:eastAsia="ko-KR"/>
        </w:rPr>
        <w:t>및</w:t>
      </w:r>
      <w:r w:rsidRPr="00B772EF">
        <w:rPr>
          <w:b/>
          <w:bCs/>
          <w:lang w:eastAsia="ko-KR"/>
        </w:rPr>
        <w:t xml:space="preserve"> '</w:t>
      </w:r>
      <w:proofErr w:type="spellStart"/>
      <w:r w:rsidRPr="00B772EF">
        <w:rPr>
          <w:b/>
          <w:bCs/>
          <w:lang w:eastAsia="ko-KR"/>
        </w:rPr>
        <w:t>내용어</w:t>
      </w:r>
      <w:proofErr w:type="spellEnd"/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기반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주제어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치환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필터</w:t>
      </w:r>
      <w:r w:rsidRPr="00B772EF">
        <w:rPr>
          <w:b/>
          <w:bCs/>
          <w:lang w:eastAsia="ko-KR"/>
        </w:rPr>
        <w:t>'</w:t>
      </w:r>
      <w:proofErr w:type="spellStart"/>
      <w:r w:rsidRPr="00B772EF">
        <w:rPr>
          <w:b/>
          <w:bCs/>
          <w:lang w:eastAsia="ko-KR"/>
        </w:rPr>
        <w:t>를</w:t>
      </w:r>
      <w:proofErr w:type="spellEnd"/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절대로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위반할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수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없는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절대적인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헌법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규칙으로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강제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구동하여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도서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키워드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생성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품질을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완벽하게</w:t>
      </w:r>
      <w:r w:rsidRPr="00B772EF">
        <w:rPr>
          <w:b/>
          <w:bCs/>
          <w:lang w:eastAsia="ko-KR"/>
        </w:rPr>
        <w:t xml:space="preserve"> </w:t>
      </w:r>
      <w:r w:rsidRPr="00B772EF">
        <w:rPr>
          <w:b/>
          <w:bCs/>
          <w:lang w:eastAsia="ko-KR"/>
        </w:rPr>
        <w:t>보장합니다</w:t>
      </w:r>
      <w:r w:rsidRPr="00B772EF">
        <w:rPr>
          <w:b/>
          <w:bCs/>
          <w:lang w:eastAsia="ko-KR"/>
        </w:rPr>
        <w:t>.</w:t>
      </w:r>
    </w:p>
    <w:p w14:paraId="22B7F818" w14:textId="77777777" w:rsidR="00CA3250" w:rsidRDefault="00CA3250" w:rsidP="00CA3250">
      <w:pPr>
        <w:keepNext/>
        <w:spacing w:before="240"/>
        <w:rPr>
          <w:lang w:eastAsia="ko-KR"/>
        </w:rPr>
      </w:pPr>
      <w:r>
        <w:rPr>
          <w:b/>
          <w:color w:val="5C768D"/>
          <w:sz w:val="24"/>
          <w:lang w:eastAsia="ko-KR"/>
        </w:rPr>
        <w:t xml:space="preserve">2.2 </w:t>
      </w:r>
      <w:r>
        <w:rPr>
          <w:b/>
          <w:color w:val="5C768D"/>
          <w:sz w:val="24"/>
          <w:lang w:eastAsia="ko-KR"/>
        </w:rPr>
        <w:t>관리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공정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제로화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및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완벽한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무상태성</w:t>
      </w:r>
      <w:r>
        <w:rPr>
          <w:b/>
          <w:color w:val="5C768D"/>
          <w:sz w:val="24"/>
          <w:lang w:eastAsia="ko-KR"/>
        </w:rPr>
        <w:t xml:space="preserve">(Stateless) </w:t>
      </w:r>
      <w:r>
        <w:rPr>
          <w:b/>
          <w:color w:val="5C768D"/>
          <w:sz w:val="24"/>
          <w:lang w:eastAsia="ko-KR"/>
        </w:rPr>
        <w:t>확보</w:t>
      </w:r>
    </w:p>
    <w:p w14:paraId="06B58817" w14:textId="77777777" w:rsidR="00CA3250" w:rsidRDefault="00CA3250" w:rsidP="00CA3250">
      <w:pPr>
        <w:rPr>
          <w:lang w:eastAsia="ko-KR"/>
        </w:rPr>
      </w:pPr>
      <w:r>
        <w:rPr>
          <w:lang w:eastAsia="ko-KR"/>
        </w:rPr>
        <w:t xml:space="preserve">Conversations API </w:t>
      </w:r>
      <w:r>
        <w:rPr>
          <w:lang w:eastAsia="ko-KR"/>
        </w:rPr>
        <w:t>대화방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걷어냄으로써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가이드라인을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스크립트를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따고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(Render)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환경변수를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proofErr w:type="spellStart"/>
      <w:r>
        <w:rPr>
          <w:lang w:eastAsia="ko-KR"/>
        </w:rPr>
        <w:t>재부팅해야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하던</w:t>
      </w:r>
      <w:r>
        <w:rPr>
          <w:lang w:eastAsia="ko-KR"/>
        </w:rPr>
        <w:t xml:space="preserve"> </w:t>
      </w:r>
      <w:r>
        <w:rPr>
          <w:lang w:eastAsia="ko-KR"/>
        </w:rPr>
        <w:t>귀찮은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공정이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소멸되었습니다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>(_STATIC_INSTRUCTIONS)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수정하여</w:t>
      </w:r>
      <w:r>
        <w:rPr>
          <w:lang w:eastAsia="ko-KR"/>
        </w:rPr>
        <w:t xml:space="preserve"> Git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커밋하면</w:t>
      </w:r>
      <w:r>
        <w:rPr>
          <w:lang w:eastAsia="ko-KR"/>
        </w:rPr>
        <w:t xml:space="preserve"> </w:t>
      </w:r>
      <w:r>
        <w:rPr>
          <w:lang w:eastAsia="ko-KR"/>
        </w:rPr>
        <w:t>배포가</w:t>
      </w:r>
      <w:r>
        <w:rPr>
          <w:lang w:eastAsia="ko-KR"/>
        </w:rPr>
        <w:t xml:space="preserve"> </w:t>
      </w:r>
      <w:r>
        <w:rPr>
          <w:lang w:eastAsia="ko-KR"/>
        </w:rPr>
        <w:t>즉각</w:t>
      </w:r>
      <w:r>
        <w:rPr>
          <w:lang w:eastAsia="ko-KR"/>
        </w:rPr>
        <w:t xml:space="preserve"> </w:t>
      </w:r>
      <w:r>
        <w:rPr>
          <w:lang w:eastAsia="ko-KR"/>
        </w:rPr>
        <w:t>완료되어</w:t>
      </w:r>
      <w:r>
        <w:rPr>
          <w:lang w:eastAsia="ko-KR"/>
        </w:rPr>
        <w:t xml:space="preserve"> </w:t>
      </w:r>
      <w:r>
        <w:rPr>
          <w:lang w:eastAsia="ko-KR"/>
        </w:rPr>
        <w:t>운영이</w:t>
      </w:r>
      <w:r>
        <w:rPr>
          <w:lang w:eastAsia="ko-KR"/>
        </w:rPr>
        <w:t xml:space="preserve"> </w:t>
      </w:r>
      <w:r>
        <w:rPr>
          <w:lang w:eastAsia="ko-KR"/>
        </w:rPr>
        <w:t>대단히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편리해졌습니다</w:t>
      </w:r>
      <w:proofErr w:type="spellEnd"/>
      <w:r>
        <w:rPr>
          <w:lang w:eastAsia="ko-KR"/>
        </w:rPr>
        <w:t>.</w:t>
      </w:r>
    </w:p>
    <w:p w14:paraId="7D3285E3" w14:textId="77777777" w:rsidR="00CA3250" w:rsidRDefault="00CA3250" w:rsidP="00CA3250">
      <w:pPr>
        <w:rPr>
          <w:lang w:eastAsia="ko-KR"/>
        </w:rPr>
      </w:pPr>
      <w:r>
        <w:rPr>
          <w:lang w:eastAsia="ko-KR"/>
        </w:rPr>
        <w:t>더불어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>(Stateless)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작동하므로</w:t>
      </w:r>
      <w:r>
        <w:rPr>
          <w:lang w:eastAsia="ko-KR"/>
        </w:rPr>
        <w:t xml:space="preserve">,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처리했던</w:t>
      </w:r>
      <w:r>
        <w:rPr>
          <w:lang w:eastAsia="ko-KR"/>
        </w:rPr>
        <w:t xml:space="preserve"> </w:t>
      </w:r>
      <w:r>
        <w:rPr>
          <w:lang w:eastAsia="ko-KR"/>
        </w:rPr>
        <w:t>도서의</w:t>
      </w:r>
      <w:r>
        <w:rPr>
          <w:lang w:eastAsia="ko-KR"/>
        </w:rPr>
        <w:t xml:space="preserve"> </w:t>
      </w:r>
      <w:r>
        <w:rPr>
          <w:lang w:eastAsia="ko-KR"/>
        </w:rPr>
        <w:t>키워드가</w:t>
      </w:r>
      <w:r>
        <w:rPr>
          <w:lang w:eastAsia="ko-KR"/>
        </w:rPr>
        <w:t xml:space="preserve"> </w:t>
      </w:r>
      <w:r>
        <w:rPr>
          <w:lang w:eastAsia="ko-KR"/>
        </w:rPr>
        <w:t>뒤이어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도서의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생성에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콘텍스트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원천적으로</w:t>
      </w:r>
      <w:r>
        <w:rPr>
          <w:lang w:eastAsia="ko-KR"/>
        </w:rPr>
        <w:t xml:space="preserve"> </w:t>
      </w:r>
      <w:r>
        <w:rPr>
          <w:lang w:eastAsia="ko-KR"/>
        </w:rPr>
        <w:t>배제했습니다</w:t>
      </w:r>
      <w:r>
        <w:rPr>
          <w:lang w:eastAsia="ko-KR"/>
        </w:rPr>
        <w:t>.</w:t>
      </w:r>
    </w:p>
    <w:p w14:paraId="164743C3" w14:textId="77777777" w:rsidR="00CA3250" w:rsidRDefault="00CA3250" w:rsidP="00CA3250">
      <w:pPr>
        <w:keepNext/>
        <w:spacing w:before="240"/>
        <w:rPr>
          <w:lang w:eastAsia="ko-KR"/>
        </w:rPr>
      </w:pPr>
      <w:r>
        <w:rPr>
          <w:b/>
          <w:color w:val="5C768D"/>
          <w:sz w:val="24"/>
          <w:lang w:eastAsia="ko-KR"/>
        </w:rPr>
        <w:t xml:space="preserve">2.3 OpenAI </w:t>
      </w:r>
      <w:r>
        <w:rPr>
          <w:b/>
          <w:color w:val="5C768D"/>
          <w:sz w:val="24"/>
          <w:lang w:eastAsia="ko-KR"/>
        </w:rPr>
        <w:t>인프라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자동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프롬프트</w:t>
      </w:r>
      <w:r>
        <w:rPr>
          <w:b/>
          <w:color w:val="5C768D"/>
          <w:sz w:val="24"/>
          <w:lang w:eastAsia="ko-KR"/>
        </w:rPr>
        <w:t xml:space="preserve"> </w:t>
      </w:r>
      <w:proofErr w:type="spellStart"/>
      <w:r>
        <w:rPr>
          <w:b/>
          <w:color w:val="5C768D"/>
          <w:sz w:val="24"/>
          <w:lang w:eastAsia="ko-KR"/>
        </w:rPr>
        <w:t>캐싱을</w:t>
      </w:r>
      <w:proofErr w:type="spellEnd"/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통한</w:t>
      </w:r>
      <w:r>
        <w:rPr>
          <w:b/>
          <w:color w:val="5C768D"/>
          <w:sz w:val="24"/>
          <w:lang w:eastAsia="ko-KR"/>
        </w:rPr>
        <w:t xml:space="preserve"> 50% </w:t>
      </w:r>
      <w:r>
        <w:rPr>
          <w:b/>
          <w:color w:val="5C768D"/>
          <w:sz w:val="24"/>
          <w:lang w:eastAsia="ko-KR"/>
        </w:rPr>
        <w:t>비용</w:t>
      </w:r>
      <w:r>
        <w:rPr>
          <w:b/>
          <w:color w:val="5C768D"/>
          <w:sz w:val="24"/>
          <w:lang w:eastAsia="ko-KR"/>
        </w:rPr>
        <w:t xml:space="preserve"> </w:t>
      </w:r>
      <w:r>
        <w:rPr>
          <w:b/>
          <w:color w:val="5C768D"/>
          <w:sz w:val="24"/>
          <w:lang w:eastAsia="ko-KR"/>
        </w:rPr>
        <w:t>절감</w:t>
      </w:r>
    </w:p>
    <w:p w14:paraId="46FF51B4" w14:textId="77777777" w:rsidR="00CA3250" w:rsidRDefault="00CA3250" w:rsidP="00CA325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(_STATIC_INSTRUCTIONS)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3,090</w:t>
      </w:r>
      <w:r>
        <w:rPr>
          <w:lang w:eastAsia="ko-KR"/>
        </w:rPr>
        <w:t>자</w:t>
      </w:r>
      <w:r>
        <w:rPr>
          <w:lang w:eastAsia="ko-KR"/>
        </w:rPr>
        <w:t>(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환산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2,500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내외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>, OpenAI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기준선인</w:t>
      </w:r>
      <w:r>
        <w:rPr>
          <w:lang w:eastAsia="ko-KR"/>
        </w:rPr>
        <w:t xml:space="preserve"> 1,024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상회합니다</w:t>
      </w:r>
      <w:r>
        <w:rPr>
          <w:lang w:eastAsia="ko-KR"/>
        </w:rPr>
        <w:t xml:space="preserve">. Responses API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지침과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도서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페이로드가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전송되므로</w:t>
      </w:r>
      <w:r>
        <w:rPr>
          <w:lang w:eastAsia="ko-KR"/>
        </w:rPr>
        <w:t xml:space="preserve">, </w:t>
      </w:r>
      <w:r>
        <w:rPr>
          <w:lang w:eastAsia="ko-KR"/>
        </w:rPr>
        <w:t>수동으로</w:t>
      </w:r>
      <w:r>
        <w:rPr>
          <w:lang w:eastAsia="ko-KR"/>
        </w:rPr>
        <w:t xml:space="preserve"> </w:t>
      </w:r>
      <w:r>
        <w:rPr>
          <w:lang w:eastAsia="ko-KR"/>
        </w:rPr>
        <w:t>방을</w:t>
      </w:r>
      <w:r>
        <w:rPr>
          <w:lang w:eastAsia="ko-KR"/>
        </w:rPr>
        <w:t xml:space="preserve"> </w:t>
      </w:r>
      <w:r>
        <w:rPr>
          <w:lang w:eastAsia="ko-KR"/>
        </w:rPr>
        <w:t>파지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OpenAI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지침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100%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인지하여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 xml:space="preserve">.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적중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50%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할인되어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통제력이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우수합니다</w:t>
      </w:r>
      <w:r>
        <w:rPr>
          <w:lang w:eastAsia="ko-KR"/>
        </w:rPr>
        <w:t>.</w:t>
      </w:r>
    </w:p>
    <w:p w14:paraId="4BEE3344" w14:textId="77777777" w:rsidR="00CA3250" w:rsidRDefault="00CA3250" w:rsidP="00CA3250">
      <w:pPr>
        <w:keepNext/>
        <w:spacing w:before="360" w:after="160"/>
        <w:rPr>
          <w:lang w:eastAsia="ko-KR"/>
        </w:rPr>
      </w:pPr>
      <w:r>
        <w:rPr>
          <w:rFonts w:eastAsia="맑은 고딕" w:hint="eastAsia"/>
          <w:b/>
          <w:color w:val="1B365D"/>
          <w:sz w:val="28"/>
          <w:lang w:eastAsia="ko-KR"/>
        </w:rPr>
        <w:lastRenderedPageBreak/>
        <w:t>4</w:t>
      </w:r>
      <w:r>
        <w:rPr>
          <w:b/>
          <w:color w:val="1B365D"/>
          <w:sz w:val="28"/>
          <w:lang w:eastAsia="ko-KR"/>
        </w:rPr>
        <w:t xml:space="preserve">. </w:t>
      </w:r>
      <w:r>
        <w:rPr>
          <w:b/>
          <w:color w:val="1B365D"/>
          <w:sz w:val="28"/>
          <w:lang w:eastAsia="ko-KR"/>
        </w:rPr>
        <w:t>개편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전</w:t>
      </w:r>
      <w:r>
        <w:rPr>
          <w:b/>
          <w:color w:val="1B365D"/>
          <w:sz w:val="28"/>
          <w:lang w:eastAsia="ko-KR"/>
        </w:rPr>
        <w:t xml:space="preserve"> vs </w:t>
      </w:r>
      <w:r>
        <w:rPr>
          <w:b/>
          <w:color w:val="1B365D"/>
          <w:sz w:val="28"/>
          <w:lang w:eastAsia="ko-KR"/>
        </w:rPr>
        <w:t>개편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아키텍처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비교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05"/>
        <w:gridCol w:w="3213"/>
        <w:gridCol w:w="3822"/>
      </w:tblGrid>
      <w:tr w:rsidR="00CA3250" w:rsidRPr="00B772EF" w14:paraId="5FEE2307" w14:textId="77777777" w:rsidTr="000E2FF6">
        <w:trPr>
          <w:jc w:val="center"/>
        </w:trPr>
        <w:tc>
          <w:tcPr>
            <w:tcW w:w="1985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19F7B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인프라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요소</w:t>
            </w:r>
            <w:proofErr w:type="spellEnd"/>
          </w:p>
        </w:tc>
        <w:tc>
          <w:tcPr>
            <w:tcW w:w="32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FFB1C" w14:textId="77777777" w:rsidR="00CA3250" w:rsidRDefault="00CA3250" w:rsidP="000E2FF6">
            <w:pPr>
              <w:rPr>
                <w:rFonts w:eastAsia="맑은 고딕"/>
                <w:b/>
                <w:color w:val="FFFFFF"/>
                <w:sz w:val="18"/>
                <w:szCs w:val="18"/>
                <w:lang w:eastAsia="ko-KR"/>
              </w:rPr>
            </w:pP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개편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 xml:space="preserve"> </w:t>
            </w:r>
            <w:r w:rsidRPr="00B772EF">
              <w:rPr>
                <w:b/>
                <w:color w:val="FFFFFF"/>
                <w:sz w:val="18"/>
                <w:szCs w:val="18"/>
              </w:rPr>
              <w:t>전</w:t>
            </w:r>
          </w:p>
          <w:p w14:paraId="6E1161AC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r w:rsidRPr="00B772EF">
              <w:rPr>
                <w:b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구세대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 xml:space="preserve"> Chat Completions </w:t>
            </w: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체제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>)</w:t>
            </w:r>
          </w:p>
        </w:tc>
        <w:tc>
          <w:tcPr>
            <w:tcW w:w="3965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CF108" w14:textId="77777777" w:rsidR="00CA3250" w:rsidRDefault="00CA3250" w:rsidP="000E2FF6">
            <w:pPr>
              <w:rPr>
                <w:rFonts w:eastAsia="맑은 고딕"/>
                <w:b/>
                <w:color w:val="FFFFFF"/>
                <w:sz w:val="18"/>
                <w:szCs w:val="18"/>
                <w:lang w:eastAsia="ko-KR"/>
              </w:rPr>
            </w:pP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개편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 xml:space="preserve"> </w:t>
            </w:r>
            <w:r w:rsidRPr="00B772EF">
              <w:rPr>
                <w:b/>
                <w:color w:val="FFFFFF"/>
                <w:sz w:val="18"/>
                <w:szCs w:val="18"/>
              </w:rPr>
              <w:t>후</w:t>
            </w:r>
          </w:p>
          <w:p w14:paraId="561788F6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r w:rsidRPr="00B772EF">
              <w:rPr>
                <w:b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최신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 xml:space="preserve"> Responses API </w:t>
            </w: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단독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color w:val="FFFFFF"/>
                <w:sz w:val="18"/>
                <w:szCs w:val="18"/>
              </w:rPr>
              <w:t>체제</w:t>
            </w:r>
            <w:proofErr w:type="spellEnd"/>
            <w:r w:rsidRPr="00B772EF">
              <w:rPr>
                <w:b/>
                <w:color w:val="FFFFFF"/>
                <w:sz w:val="18"/>
                <w:szCs w:val="18"/>
              </w:rPr>
              <w:t>)</w:t>
            </w:r>
          </w:p>
        </w:tc>
      </w:tr>
      <w:tr w:rsidR="00CA3250" w:rsidRPr="00B772EF" w14:paraId="0B7503CA" w14:textId="77777777" w:rsidTr="000E2FF6">
        <w:trPr>
          <w:jc w:val="center"/>
        </w:trPr>
        <w:tc>
          <w:tcPr>
            <w:tcW w:w="1985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29F54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r w:rsidRPr="00B772EF">
              <w:rPr>
                <w:b/>
                <w:sz w:val="18"/>
                <w:szCs w:val="18"/>
              </w:rPr>
              <w:t>핵심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API </w:t>
            </w:r>
            <w:proofErr w:type="spellStart"/>
            <w:r w:rsidRPr="00B772EF">
              <w:rPr>
                <w:b/>
                <w:sz w:val="18"/>
                <w:szCs w:val="18"/>
              </w:rPr>
              <w:t>컴포넌트</w:t>
            </w:r>
            <w:proofErr w:type="spellEnd"/>
          </w:p>
        </w:tc>
        <w:tc>
          <w:tcPr>
            <w:tcW w:w="32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746E9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772EF">
              <w:rPr>
                <w:sz w:val="18"/>
                <w:szCs w:val="18"/>
              </w:rPr>
              <w:t>client.chat</w:t>
            </w:r>
            <w:proofErr w:type="gramEnd"/>
            <w:r w:rsidRPr="00B772EF">
              <w:rPr>
                <w:sz w:val="18"/>
                <w:szCs w:val="18"/>
              </w:rPr>
              <w:t>.</w:t>
            </w:r>
            <w:proofErr w:type="gramStart"/>
            <w:r w:rsidRPr="00B772EF">
              <w:rPr>
                <w:sz w:val="18"/>
                <w:szCs w:val="18"/>
              </w:rPr>
              <w:t>completions.create</w:t>
            </w:r>
            <w:proofErr w:type="spellEnd"/>
            <w:proofErr w:type="gramEnd"/>
            <w:r w:rsidRPr="00B772EF">
              <w:rPr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sz w:val="18"/>
                <w:szCs w:val="18"/>
              </w:rPr>
              <w:t>호출</w:t>
            </w:r>
            <w:proofErr w:type="spellEnd"/>
          </w:p>
        </w:tc>
        <w:tc>
          <w:tcPr>
            <w:tcW w:w="3965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839FB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B772EF">
              <w:rPr>
                <w:b/>
                <w:color w:val="1B365D"/>
                <w:sz w:val="18"/>
                <w:szCs w:val="18"/>
              </w:rPr>
              <w:t>client.responses</w:t>
            </w:r>
            <w:proofErr w:type="gramEnd"/>
            <w:r w:rsidRPr="00B772EF">
              <w:rPr>
                <w:b/>
                <w:color w:val="1B365D"/>
                <w:sz w:val="18"/>
                <w:szCs w:val="18"/>
              </w:rPr>
              <w:t>.create</w:t>
            </w:r>
            <w:proofErr w:type="spellEnd"/>
            <w:r w:rsidRPr="00B772EF">
              <w:rPr>
                <w:b/>
                <w:color w:val="1B365D"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color w:val="1B365D"/>
                <w:sz w:val="18"/>
                <w:szCs w:val="18"/>
              </w:rPr>
              <w:t>단일</w:t>
            </w:r>
            <w:proofErr w:type="spellEnd"/>
            <w:r w:rsidRPr="00B772EF">
              <w:rPr>
                <w:b/>
                <w:color w:val="1B365D"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color w:val="1B365D"/>
                <w:sz w:val="18"/>
                <w:szCs w:val="18"/>
              </w:rPr>
              <w:t>최신</w:t>
            </w:r>
            <w:proofErr w:type="spellEnd"/>
            <w:r w:rsidRPr="00B772EF">
              <w:rPr>
                <w:b/>
                <w:color w:val="1B365D"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color w:val="1B365D"/>
                <w:sz w:val="18"/>
                <w:szCs w:val="18"/>
              </w:rPr>
              <w:t>표준</w:t>
            </w:r>
            <w:proofErr w:type="spellEnd"/>
            <w:r w:rsidRPr="00B772EF">
              <w:rPr>
                <w:b/>
                <w:color w:val="1B365D"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color w:val="1B365D"/>
                <w:sz w:val="18"/>
                <w:szCs w:val="18"/>
              </w:rPr>
              <w:t>정립</w:t>
            </w:r>
            <w:proofErr w:type="spellEnd"/>
          </w:p>
        </w:tc>
      </w:tr>
      <w:tr w:rsidR="00CA3250" w:rsidRPr="00B772EF" w14:paraId="4C0FE485" w14:textId="77777777" w:rsidTr="000E2FF6">
        <w:trPr>
          <w:jc w:val="center"/>
        </w:trPr>
        <w:tc>
          <w:tcPr>
            <w:tcW w:w="1985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F194D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b/>
                <w:sz w:val="18"/>
                <w:szCs w:val="18"/>
                <w:lang w:eastAsia="ko-KR"/>
              </w:rPr>
              <w:t>지침</w:t>
            </w:r>
            <w:r w:rsidRPr="00B772EF">
              <w:rPr>
                <w:b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sz w:val="18"/>
                <w:szCs w:val="18"/>
                <w:lang w:eastAsia="ko-KR"/>
              </w:rPr>
              <w:t>제어</w:t>
            </w:r>
            <w:r w:rsidRPr="00B772EF">
              <w:rPr>
                <w:b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sz w:val="18"/>
                <w:szCs w:val="18"/>
                <w:lang w:eastAsia="ko-KR"/>
              </w:rPr>
              <w:t>역할</w:t>
            </w:r>
            <w:r w:rsidRPr="00B772EF">
              <w:rPr>
                <w:b/>
                <w:sz w:val="18"/>
                <w:szCs w:val="18"/>
                <w:lang w:eastAsia="ko-KR"/>
              </w:rPr>
              <w:t xml:space="preserve"> (Role)</w:t>
            </w:r>
          </w:p>
        </w:tc>
        <w:tc>
          <w:tcPr>
            <w:tcW w:w="326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A6C4C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sz w:val="18"/>
                <w:szCs w:val="18"/>
                <w:lang w:eastAsia="ko-KR"/>
              </w:rPr>
              <w:t xml:space="preserve">System </w:t>
            </w:r>
            <w:r w:rsidRPr="00B772EF">
              <w:rPr>
                <w:sz w:val="18"/>
                <w:szCs w:val="18"/>
                <w:lang w:eastAsia="ko-KR"/>
              </w:rPr>
              <w:t>역할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기반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주입</w:t>
            </w:r>
            <w:r w:rsidRPr="00B772EF">
              <w:rPr>
                <w:sz w:val="18"/>
                <w:szCs w:val="18"/>
                <w:lang w:eastAsia="ko-KR"/>
              </w:rPr>
              <w:t xml:space="preserve"> (</w:t>
            </w:r>
            <w:r w:rsidRPr="00B772EF">
              <w:rPr>
                <w:sz w:val="18"/>
                <w:szCs w:val="18"/>
                <w:lang w:eastAsia="ko-KR"/>
              </w:rPr>
              <w:t>지침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이탈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위험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상존</w:t>
            </w:r>
            <w:r w:rsidRPr="00B772EF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965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98AD5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Developer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역할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매핑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(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지침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위반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원천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차단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)</w:t>
            </w:r>
          </w:p>
        </w:tc>
      </w:tr>
      <w:tr w:rsidR="00CA3250" w:rsidRPr="00B772EF" w14:paraId="73B95221" w14:textId="77777777" w:rsidTr="000E2FF6">
        <w:trPr>
          <w:jc w:val="center"/>
        </w:trPr>
        <w:tc>
          <w:tcPr>
            <w:tcW w:w="1985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EA5AD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r w:rsidRPr="00B772EF">
              <w:rPr>
                <w:b/>
                <w:sz w:val="18"/>
                <w:szCs w:val="18"/>
              </w:rPr>
              <w:t>통신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아키텍처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32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68BC7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B772EF">
              <w:rPr>
                <w:sz w:val="18"/>
                <w:szCs w:val="18"/>
                <w:lang w:eastAsia="ko-KR"/>
              </w:rPr>
              <w:t>Stateless /</w:t>
            </w:r>
            <w:proofErr w:type="gramEnd"/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매번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전체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가이드라인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페이로드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전송</w:t>
            </w:r>
          </w:p>
        </w:tc>
        <w:tc>
          <w:tcPr>
            <w:tcW w:w="3965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D3864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Stateless /</w:t>
            </w:r>
            <w:proofErr w:type="gramEnd"/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최적화된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독립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구조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확보</w:t>
            </w:r>
          </w:p>
        </w:tc>
      </w:tr>
      <w:tr w:rsidR="00CA3250" w:rsidRPr="00B772EF" w14:paraId="5E1CD82A" w14:textId="77777777" w:rsidTr="000E2FF6">
        <w:trPr>
          <w:jc w:val="center"/>
        </w:trPr>
        <w:tc>
          <w:tcPr>
            <w:tcW w:w="1985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0BB4B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r w:rsidRPr="00B772EF">
              <w:rPr>
                <w:b/>
                <w:sz w:val="18"/>
                <w:szCs w:val="18"/>
              </w:rPr>
              <w:t>비용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r w:rsidRPr="00B772EF">
              <w:rPr>
                <w:b/>
                <w:sz w:val="18"/>
                <w:szCs w:val="18"/>
              </w:rPr>
              <w:t>및</w:t>
            </w:r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토큰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절감</w:t>
            </w:r>
            <w:proofErr w:type="spellEnd"/>
          </w:p>
        </w:tc>
        <w:tc>
          <w:tcPr>
            <w:tcW w:w="326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DF719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sz w:val="18"/>
                <w:szCs w:val="18"/>
                <w:lang w:eastAsia="ko-KR"/>
              </w:rPr>
              <w:t>중복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전송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토큰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비용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생돈으로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전액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과금</w:t>
            </w:r>
          </w:p>
        </w:tc>
        <w:tc>
          <w:tcPr>
            <w:tcW w:w="3965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D6587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OpenAI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자동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프롬프트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캐싱</w:t>
            </w:r>
            <w:proofErr w:type="spellEnd"/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연동으로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입력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토큰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50%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할인</w:t>
            </w:r>
          </w:p>
        </w:tc>
      </w:tr>
      <w:tr w:rsidR="00CA3250" w:rsidRPr="00B772EF" w14:paraId="0905BBC7" w14:textId="77777777" w:rsidTr="000E2FF6">
        <w:trPr>
          <w:jc w:val="center"/>
        </w:trPr>
        <w:tc>
          <w:tcPr>
            <w:tcW w:w="1985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DA14C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r w:rsidRPr="00B772EF">
              <w:rPr>
                <w:b/>
                <w:sz w:val="18"/>
                <w:szCs w:val="18"/>
              </w:rPr>
              <w:t>지침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개정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운영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공정</w:t>
            </w:r>
            <w:proofErr w:type="spellEnd"/>
          </w:p>
        </w:tc>
        <w:tc>
          <w:tcPr>
            <w:tcW w:w="32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19284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r w:rsidRPr="00B772EF">
              <w:rPr>
                <w:sz w:val="18"/>
                <w:szCs w:val="18"/>
              </w:rPr>
              <w:t>코드</w:t>
            </w:r>
            <w:proofErr w:type="spellEnd"/>
            <w:r w:rsidRPr="00B772EF">
              <w:rPr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sz w:val="18"/>
                <w:szCs w:val="18"/>
              </w:rPr>
              <w:t>수정</w:t>
            </w:r>
            <w:proofErr w:type="spellEnd"/>
            <w:r w:rsidRPr="00B772EF">
              <w:rPr>
                <w:sz w:val="18"/>
                <w:szCs w:val="18"/>
              </w:rPr>
              <w:t xml:space="preserve"> </w:t>
            </w:r>
            <w:r w:rsidRPr="00B772EF">
              <w:rPr>
                <w:sz w:val="18"/>
                <w:szCs w:val="18"/>
              </w:rPr>
              <w:t>및</w:t>
            </w:r>
            <w:r w:rsidRPr="00B772EF">
              <w:rPr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sz w:val="18"/>
                <w:szCs w:val="18"/>
              </w:rPr>
              <w:t>단순</w:t>
            </w:r>
            <w:proofErr w:type="spellEnd"/>
            <w:r w:rsidRPr="00B772EF">
              <w:rPr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sz w:val="18"/>
                <w:szCs w:val="18"/>
              </w:rPr>
              <w:t>배포</w:t>
            </w:r>
            <w:proofErr w:type="spellEnd"/>
          </w:p>
        </w:tc>
        <w:tc>
          <w:tcPr>
            <w:tcW w:w="3965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E8461" w14:textId="77777777" w:rsidR="00CA3250" w:rsidRDefault="00CA3250" w:rsidP="000E2FF6">
            <w:pPr>
              <w:rPr>
                <w:rFonts w:eastAsia="맑은 고딕"/>
                <w:b/>
                <w:color w:val="1B365D"/>
                <w:sz w:val="18"/>
                <w:szCs w:val="18"/>
                <w:lang w:eastAsia="ko-KR"/>
              </w:rPr>
            </w:pP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코드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수정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+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스크립트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수동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가동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+ .env</w:t>
            </w:r>
            <w:proofErr w:type="gramEnd"/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방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ID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교체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및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Render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서버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재기동</w:t>
            </w:r>
            <w:proofErr w:type="spellEnd"/>
          </w:p>
          <w:p w14:paraId="3B496072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(★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비효율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제거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완료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)</w:t>
            </w:r>
          </w:p>
        </w:tc>
      </w:tr>
      <w:tr w:rsidR="00CA3250" w:rsidRPr="00B772EF" w14:paraId="39BAEDD3" w14:textId="77777777" w:rsidTr="000E2FF6">
        <w:trPr>
          <w:jc w:val="center"/>
        </w:trPr>
        <w:tc>
          <w:tcPr>
            <w:tcW w:w="1985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163E9" w14:textId="77777777" w:rsidR="00CA3250" w:rsidRPr="00B772EF" w:rsidRDefault="00CA3250" w:rsidP="000E2FF6">
            <w:pPr>
              <w:rPr>
                <w:sz w:val="18"/>
                <w:szCs w:val="18"/>
              </w:rPr>
            </w:pPr>
            <w:proofErr w:type="spellStart"/>
            <w:r w:rsidRPr="00B772EF">
              <w:rPr>
                <w:b/>
                <w:sz w:val="18"/>
                <w:szCs w:val="18"/>
              </w:rPr>
              <w:t>맥락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772EF">
              <w:rPr>
                <w:b/>
                <w:sz w:val="18"/>
                <w:szCs w:val="18"/>
              </w:rPr>
              <w:t>오염</w:t>
            </w:r>
            <w:proofErr w:type="spellEnd"/>
            <w:r w:rsidRPr="00B772EF">
              <w:rPr>
                <w:b/>
                <w:sz w:val="18"/>
                <w:szCs w:val="18"/>
              </w:rPr>
              <w:t xml:space="preserve"> (</w:t>
            </w:r>
            <w:proofErr w:type="spellStart"/>
            <w:r w:rsidRPr="00B772EF">
              <w:rPr>
                <w:b/>
                <w:sz w:val="18"/>
                <w:szCs w:val="18"/>
              </w:rPr>
              <w:t>환각</w:t>
            </w:r>
            <w:proofErr w:type="spellEnd"/>
            <w:r w:rsidRPr="00B772EF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2B857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sz w:val="18"/>
                <w:szCs w:val="18"/>
                <w:lang w:eastAsia="ko-KR"/>
              </w:rPr>
              <w:t>매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요청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무상태로</w:t>
            </w:r>
            <w:r w:rsidRPr="00B772EF">
              <w:rPr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sz w:val="18"/>
                <w:szCs w:val="18"/>
                <w:lang w:eastAsia="ko-KR"/>
              </w:rPr>
              <w:t>안전함</w:t>
            </w:r>
          </w:p>
        </w:tc>
        <w:tc>
          <w:tcPr>
            <w:tcW w:w="3965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69B27" w14:textId="77777777" w:rsidR="00CA3250" w:rsidRPr="00B772EF" w:rsidRDefault="00CA3250" w:rsidP="000E2FF6">
            <w:pPr>
              <w:rPr>
                <w:sz w:val="18"/>
                <w:szCs w:val="18"/>
                <w:lang w:eastAsia="ko-KR"/>
              </w:rPr>
            </w:pP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대화방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누적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이전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도서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단어가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간섭하는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치명적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오염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위험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(★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원천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배제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 xml:space="preserve"> 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완료</w:t>
            </w:r>
            <w:r w:rsidRPr="00B772EF">
              <w:rPr>
                <w:b/>
                <w:color w:val="1B365D"/>
                <w:sz w:val="18"/>
                <w:szCs w:val="18"/>
                <w:lang w:eastAsia="ko-KR"/>
              </w:rPr>
              <w:t>)</w:t>
            </w:r>
          </w:p>
        </w:tc>
      </w:tr>
    </w:tbl>
    <w:p w14:paraId="53429C81" w14:textId="77777777" w:rsidR="00CA3250" w:rsidRPr="00B772EF" w:rsidRDefault="00CA3250" w:rsidP="00CA3250">
      <w:pPr>
        <w:rPr>
          <w:rFonts w:eastAsia="맑은 고딕" w:hint="eastAsia"/>
          <w:lang w:eastAsia="ko-KR"/>
        </w:rPr>
      </w:pPr>
    </w:p>
    <w:p w14:paraId="108E4A01" w14:textId="77777777" w:rsidR="00CA3250" w:rsidRPr="00CA3250" w:rsidRDefault="00CA3250" w:rsidP="00CA3250">
      <w:pPr>
        <w:pStyle w:val="a0"/>
        <w:numPr>
          <w:ilvl w:val="0"/>
          <w:numId w:val="0"/>
        </w:numPr>
        <w:spacing w:after="40"/>
        <w:ind w:left="360" w:hanging="360"/>
        <w:rPr>
          <w:rFonts w:hint="eastAsia"/>
          <w:lang w:eastAsia="ko-KR"/>
        </w:rPr>
      </w:pPr>
    </w:p>
    <w:sectPr w:rsidR="00CA3250" w:rsidRPr="00CA32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549189">
    <w:abstractNumId w:val="8"/>
  </w:num>
  <w:num w:numId="2" w16cid:durableId="749274509">
    <w:abstractNumId w:val="6"/>
  </w:num>
  <w:num w:numId="3" w16cid:durableId="1398628700">
    <w:abstractNumId w:val="5"/>
  </w:num>
  <w:num w:numId="4" w16cid:durableId="91366004">
    <w:abstractNumId w:val="4"/>
  </w:num>
  <w:num w:numId="5" w16cid:durableId="1923098947">
    <w:abstractNumId w:val="7"/>
  </w:num>
  <w:num w:numId="6" w16cid:durableId="1149982335">
    <w:abstractNumId w:val="3"/>
  </w:num>
  <w:num w:numId="7" w16cid:durableId="1163546231">
    <w:abstractNumId w:val="2"/>
  </w:num>
  <w:num w:numId="8" w16cid:durableId="173420915">
    <w:abstractNumId w:val="1"/>
  </w:num>
  <w:num w:numId="9" w16cid:durableId="188713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D9F"/>
    <w:rsid w:val="00533E74"/>
    <w:rsid w:val="00710A97"/>
    <w:rsid w:val="00752A25"/>
    <w:rsid w:val="007E20EA"/>
    <w:rsid w:val="008E10AD"/>
    <w:rsid w:val="00A31FC8"/>
    <w:rsid w:val="00AA1D8D"/>
    <w:rsid w:val="00B47730"/>
    <w:rsid w:val="00CA3250"/>
    <w:rsid w:val="00CB0664"/>
    <w:rsid w:val="00CD7462"/>
    <w:rsid w:val="00F92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BFCB"/>
  <w14:defaultImageDpi w14:val="300"/>
  <w15:docId w15:val="{6759D12D-6F29-4DAA-86EC-46E7B79A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E20EA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614</Words>
  <Characters>3506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윤경 최</cp:lastModifiedBy>
  <cp:revision>5</cp:revision>
  <dcterms:created xsi:type="dcterms:W3CDTF">2013-12-23T23:15:00Z</dcterms:created>
  <dcterms:modified xsi:type="dcterms:W3CDTF">2026-05-23T16:16:00Z</dcterms:modified>
  <cp:category/>
</cp:coreProperties>
</file>